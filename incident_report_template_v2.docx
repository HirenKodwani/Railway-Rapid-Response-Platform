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5760"/>
      </w:tblGrid>
      <w:tr w:rsidR="00FE307A" w14:paraId="3E926901" w14:textId="77777777">
        <w:trPr>
          <w:jc w:val="center"/>
        </w:trPr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ED4F98" w14:textId="5F3FF9DF" w:rsidR="00FE307A" w:rsidRDefault="00FE307A">
            <w:pPr>
              <w:jc w:val="center"/>
            </w:pPr>
            <w:r>
              <w:rPr>
                <w:b/>
                <w:noProof/>
                <w:color w:val="003D80"/>
                <w:sz w:val="32"/>
              </w:rPr>
              <w:drawing>
                <wp:anchor distT="0" distB="0" distL="114300" distR="114300" simplePos="0" relativeHeight="251657216" behindDoc="0" locked="0" layoutInCell="1" allowOverlap="1" wp14:anchorId="691E0CBA" wp14:editId="1A7CCCB4">
                  <wp:simplePos x="0" y="0"/>
                  <wp:positionH relativeFrom="column">
                    <wp:posOffset>-730770</wp:posOffset>
                  </wp:positionH>
                  <wp:positionV relativeFrom="paragraph">
                    <wp:posOffset>-345440</wp:posOffset>
                  </wp:positionV>
                  <wp:extent cx="1409700" cy="1411605"/>
                  <wp:effectExtent l="0" t="0" r="0" b="0"/>
                  <wp:wrapNone/>
                  <wp:docPr id="228649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64931" name="Picture 228649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1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29D18B" w14:textId="43315F56" w:rsidR="00FE307A" w:rsidRDefault="00FE307A" w:rsidP="00FE307A">
            <w:pPr>
              <w:rPr>
                <w:b/>
                <w:color w:val="003D80"/>
                <w:sz w:val="22"/>
              </w:rPr>
            </w:pPr>
            <w:r>
              <w:rPr>
                <w:b/>
                <w:color w:val="003D80"/>
                <w:sz w:val="32"/>
              </w:rPr>
              <w:t xml:space="preserve">     INDIAN RAILWAYS</w:t>
            </w:r>
            <w:r>
              <w:rPr>
                <w:b/>
                <w:color w:val="003D80"/>
                <w:sz w:val="32"/>
              </w:rPr>
              <w:br/>
            </w:r>
            <w:r>
              <w:rPr>
                <w:b/>
                <w:color w:val="003D80"/>
                <w:sz w:val="22"/>
              </w:rPr>
              <w:t xml:space="preserve">    Rapid Response Platform (R3P) </w:t>
            </w:r>
          </w:p>
          <w:p w14:paraId="491346CC" w14:textId="1FA626C3" w:rsidR="00FE307A" w:rsidRDefault="00FE307A" w:rsidP="00FE307A">
            <w:pPr>
              <w:ind w:left="109" w:hanging="180"/>
            </w:pPr>
            <w:r>
              <w:rPr>
                <w:b/>
                <w:color w:val="CC0000"/>
                <w:sz w:val="26"/>
              </w:rPr>
              <w:t>INCIDENT INVESTIGATION REPORT</w:t>
            </w:r>
          </w:p>
        </w:tc>
      </w:tr>
    </w:tbl>
    <w:p w14:paraId="11D32402" w14:textId="1FC8A6DC" w:rsidR="00247325" w:rsidRDefault="00FE307A">
      <w:pPr>
        <w:pBdr>
          <w:bottom w:val="single" w:sz="12" w:space="1" w:color="003D80"/>
        </w:pBdr>
        <w:spacing w:before="80" w:after="160"/>
      </w:pPr>
      <w:r>
        <w:rPr>
          <w:b/>
          <w:noProof/>
          <w:color w:val="003D80"/>
          <w:sz w:val="32"/>
        </w:rPr>
        <w:drawing>
          <wp:anchor distT="0" distB="0" distL="114300" distR="114300" simplePos="0" relativeHeight="251693056" behindDoc="0" locked="0" layoutInCell="1" allowOverlap="1" wp14:anchorId="34773947" wp14:editId="14283B95">
            <wp:simplePos x="0" y="0"/>
            <wp:positionH relativeFrom="column">
              <wp:posOffset>4226906</wp:posOffset>
            </wp:positionH>
            <wp:positionV relativeFrom="paragraph">
              <wp:posOffset>-1081232</wp:posOffset>
            </wp:positionV>
            <wp:extent cx="2449758" cy="716280"/>
            <wp:effectExtent l="0" t="0" r="8255" b="7620"/>
            <wp:wrapNone/>
            <wp:docPr id="129511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14587" name="Picture 12951145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758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247325" w14:paraId="5261D188" w14:textId="77777777">
        <w:trPr>
          <w:jc w:val="center"/>
        </w:trPr>
        <w:tc>
          <w:tcPr>
            <w:tcW w:w="2409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6C190FA1" w14:textId="7012E42E" w:rsidR="0024732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Incident ID</w:t>
            </w:r>
          </w:p>
        </w:tc>
        <w:tc>
          <w:tcPr>
            <w:tcW w:w="2409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18798874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Report Status</w:t>
            </w:r>
          </w:p>
        </w:tc>
        <w:tc>
          <w:tcPr>
            <w:tcW w:w="2409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09749273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Generated Date</w:t>
            </w:r>
          </w:p>
        </w:tc>
        <w:tc>
          <w:tcPr>
            <w:tcW w:w="2409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5823041E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Verification ID</w:t>
            </w:r>
          </w:p>
        </w:tc>
      </w:tr>
      <w:tr w:rsidR="00247325" w14:paraId="334805FE" w14:textId="77777777">
        <w:trPr>
          <w:jc w:val="center"/>
        </w:trPr>
        <w:tc>
          <w:tcPr>
            <w:tcW w:w="2409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F2F6FB"/>
          </w:tcPr>
          <w:p w14:paraId="0DB0380F" w14:textId="77777777" w:rsidR="00247325" w:rsidRDefault="00000000">
            <w:pPr>
              <w:jc w:val="center"/>
            </w:pPr>
            <w:r>
              <w:rPr>
                <w:sz w:val="18"/>
              </w:rPr>
              <w:t>{{incident_id}}</w:t>
            </w:r>
          </w:p>
        </w:tc>
        <w:tc>
          <w:tcPr>
            <w:tcW w:w="2409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F2F6FB"/>
          </w:tcPr>
          <w:p w14:paraId="3C634F45" w14:textId="77777777" w:rsidR="00247325" w:rsidRDefault="00000000">
            <w:pPr>
              <w:jc w:val="center"/>
            </w:pPr>
            <w:r>
              <w:rPr>
                <w:sz w:val="18"/>
              </w:rPr>
              <w:t>{{report_status}}</w:t>
            </w:r>
          </w:p>
        </w:tc>
        <w:tc>
          <w:tcPr>
            <w:tcW w:w="2409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F2F6FB"/>
          </w:tcPr>
          <w:p w14:paraId="48E4F045" w14:textId="77777777" w:rsidR="00247325" w:rsidRDefault="00000000">
            <w:pPr>
              <w:jc w:val="center"/>
            </w:pPr>
            <w:r>
              <w:rPr>
                <w:sz w:val="18"/>
              </w:rPr>
              <w:t>{{generated_date}}</w:t>
            </w:r>
          </w:p>
        </w:tc>
        <w:tc>
          <w:tcPr>
            <w:tcW w:w="2409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F2F6FB"/>
          </w:tcPr>
          <w:p w14:paraId="11E2579E" w14:textId="77777777" w:rsidR="00247325" w:rsidRDefault="00000000">
            <w:pPr>
              <w:jc w:val="center"/>
            </w:pPr>
            <w:r>
              <w:rPr>
                <w:sz w:val="18"/>
              </w:rPr>
              <w:t>{{digital_verification_id}}</w:t>
            </w:r>
          </w:p>
        </w:tc>
      </w:tr>
    </w:tbl>
    <w:p w14:paraId="6D1AA096" w14:textId="77777777" w:rsidR="00247325" w:rsidRDefault="00247325">
      <w:pPr>
        <w:spacing w:after="40"/>
      </w:pPr>
    </w:p>
    <w:p w14:paraId="318F86FD" w14:textId="74ED6921" w:rsidR="00247325" w:rsidRDefault="00FE307A">
      <w:pPr>
        <w:spacing w:after="120"/>
        <w:jc w:val="center"/>
      </w:pPr>
      <w:r>
        <w:rPr>
          <w:b/>
          <w:color w:val="003D80"/>
        </w:rPr>
        <w:t xml:space="preserve">INCIDENT </w:t>
      </w:r>
      <w:r w:rsidR="00000000">
        <w:rPr>
          <w:b/>
          <w:color w:val="003D80"/>
        </w:rPr>
        <w:t xml:space="preserve">: </w:t>
      </w:r>
      <w:r w:rsidR="00000000">
        <w:rPr>
          <w:b/>
          <w:color w:val="CC0000"/>
          <w:sz w:val="24"/>
        </w:rPr>
        <w:t>{{nomenclature}}</w:t>
      </w:r>
    </w:p>
    <w:p w14:paraId="6A3A7259" w14:textId="77777777" w:rsidR="00247325" w:rsidRDefault="00000000">
      <w:pPr>
        <w:shd w:val="clear" w:color="auto" w:fill="003D80"/>
        <w:spacing w:after="240"/>
        <w:jc w:val="center"/>
      </w:pPr>
      <w:r>
        <w:rPr>
          <w:b/>
          <w:color w:val="FFFFFF"/>
          <w:sz w:val="18"/>
        </w:rPr>
        <w:t>CLASSIFICATION: {{classification}}  |  SEVERITY: {{severity}}  |  STATUS: {{status}}</w:t>
      </w:r>
    </w:p>
    <w:p w14:paraId="5F41A363" w14:textId="77777777" w:rsidR="00247325" w:rsidRDefault="00000000">
      <w:pPr>
        <w:spacing w:before="360" w:after="40"/>
      </w:pPr>
      <w:r>
        <w:rPr>
          <w:b/>
          <w:color w:val="003D80"/>
        </w:rPr>
        <w:t>SECTION 1</w:t>
      </w:r>
    </w:p>
    <w:p w14:paraId="7425EBBF" w14:textId="77777777" w:rsidR="00247325" w:rsidRDefault="00000000">
      <w:pPr>
        <w:spacing w:after="80"/>
      </w:pPr>
      <w:r>
        <w:rPr>
          <w:b/>
          <w:color w:val="003D80"/>
          <w:sz w:val="28"/>
        </w:rPr>
        <w:t>EXECUTIVE SUMMARY</w:t>
      </w:r>
    </w:p>
    <w:p w14:paraId="6DD1F5F8" w14:textId="77777777" w:rsidR="00247325" w:rsidRDefault="00247325">
      <w:pPr>
        <w:pBdr>
          <w:bottom w:val="single" w:sz="6" w:space="1" w:color="003D80"/>
        </w:pBd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47325" w14:paraId="795D0519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AD62767" w14:textId="77777777" w:rsidR="00247325" w:rsidRDefault="00000000">
            <w:r>
              <w:rPr>
                <w:b/>
              </w:rPr>
              <w:t>Incident ID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B25B14" w14:textId="77777777" w:rsidR="00247325" w:rsidRDefault="00000000">
            <w:r>
              <w:t>{{incident_id}}</w:t>
            </w:r>
          </w:p>
        </w:tc>
      </w:tr>
      <w:tr w:rsidR="00247325" w14:paraId="3580CE41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00999396" w14:textId="77777777" w:rsidR="00247325" w:rsidRDefault="00000000">
            <w:r>
              <w:rPr>
                <w:b/>
              </w:rPr>
              <w:t>Incident Type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BF8C94" w14:textId="77777777" w:rsidR="00247325" w:rsidRDefault="00000000">
            <w:r>
              <w:t>{{incident_type}}</w:t>
            </w:r>
          </w:p>
        </w:tc>
      </w:tr>
      <w:tr w:rsidR="00247325" w14:paraId="638869FD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9755357" w14:textId="77777777" w:rsidR="00247325" w:rsidRDefault="00000000">
            <w:r>
              <w:rPr>
                <w:b/>
              </w:rPr>
              <w:t>Sub-Category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0B09EC" w14:textId="77777777" w:rsidR="00247325" w:rsidRDefault="00000000">
            <w:r>
              <w:t>{{incident_subcategory}}</w:t>
            </w:r>
          </w:p>
        </w:tc>
      </w:tr>
      <w:tr w:rsidR="00247325" w14:paraId="4865D02F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03570527" w14:textId="77777777" w:rsidR="00247325" w:rsidRDefault="00000000">
            <w:r>
              <w:rPr>
                <w:b/>
              </w:rPr>
              <w:t>Severity Level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6D4E68" w14:textId="77777777" w:rsidR="00247325" w:rsidRDefault="00000000">
            <w:r>
              <w:t>{{severity}}</w:t>
            </w:r>
          </w:p>
        </w:tc>
      </w:tr>
      <w:tr w:rsidR="00247325" w14:paraId="69A37C4B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04F08434" w14:textId="77777777" w:rsidR="00247325" w:rsidRDefault="00000000">
            <w:r>
              <w:rPr>
                <w:b/>
              </w:rPr>
              <w:t>Location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0C6C4D" w14:textId="77777777" w:rsidR="00247325" w:rsidRDefault="00000000">
            <w:r>
              <w:t>{{location}}</w:t>
            </w:r>
          </w:p>
        </w:tc>
      </w:tr>
      <w:tr w:rsidR="00247325" w14:paraId="185D5A8E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3FE43D89" w14:textId="77777777" w:rsidR="00247325" w:rsidRDefault="00000000">
            <w:r>
              <w:rPr>
                <w:b/>
              </w:rPr>
              <w:t>Created At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198703" w14:textId="77777777" w:rsidR="00247325" w:rsidRDefault="00000000">
            <w:r>
              <w:t>{{created_at}}</w:t>
            </w:r>
          </w:p>
        </w:tc>
      </w:tr>
      <w:tr w:rsidR="00247325" w14:paraId="514ADA58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5067B29B" w14:textId="77777777" w:rsidR="00247325" w:rsidRDefault="00000000">
            <w:r>
              <w:rPr>
                <w:b/>
              </w:rPr>
              <w:t>Resolved At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3BC6EA" w14:textId="77777777" w:rsidR="00247325" w:rsidRDefault="00000000">
            <w:r>
              <w:t>{{resolved_at}}</w:t>
            </w:r>
          </w:p>
        </w:tc>
      </w:tr>
      <w:tr w:rsidR="00247325" w14:paraId="0EDE43E6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3FA74BEB" w14:textId="77777777" w:rsidR="00247325" w:rsidRDefault="00000000">
            <w:r>
              <w:rPr>
                <w:b/>
              </w:rPr>
              <w:t>Duration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184A12" w14:textId="77777777" w:rsidR="00247325" w:rsidRDefault="00000000">
            <w:r>
              <w:t>{{duration}}</w:t>
            </w:r>
          </w:p>
        </w:tc>
      </w:tr>
    </w:tbl>
    <w:p w14:paraId="7FDF7A3C" w14:textId="77777777" w:rsidR="00247325" w:rsidRDefault="00247325"/>
    <w:p w14:paraId="3B614C07" w14:textId="77777777" w:rsidR="00247325" w:rsidRDefault="00000000">
      <w:pPr>
        <w:spacing w:before="80" w:after="120"/>
      </w:pPr>
      <w:r>
        <w:rPr>
          <w:b/>
          <w:color w:val="003D80"/>
        </w:rPr>
        <w:t>Summary:</w:t>
      </w:r>
    </w:p>
    <w:p w14:paraId="1EAE88AE" w14:textId="77777777" w:rsidR="00247325" w:rsidRDefault="00000000">
      <w:pPr>
        <w:spacing w:after="240"/>
      </w:pPr>
      <w:r>
        <w:t>{{summary}}</w:t>
      </w:r>
    </w:p>
    <w:p w14:paraId="28BE3069" w14:textId="77777777" w:rsidR="00247325" w:rsidRDefault="00000000">
      <w:pPr>
        <w:spacing w:before="360" w:after="40"/>
      </w:pPr>
      <w:r>
        <w:rPr>
          <w:b/>
          <w:color w:val="003D80"/>
        </w:rPr>
        <w:t>SECTION 2</w:t>
      </w:r>
    </w:p>
    <w:p w14:paraId="235404A3" w14:textId="77777777" w:rsidR="00247325" w:rsidRDefault="00000000">
      <w:pPr>
        <w:spacing w:after="80"/>
      </w:pPr>
      <w:r>
        <w:rPr>
          <w:b/>
          <w:color w:val="003D80"/>
          <w:sz w:val="28"/>
        </w:rPr>
        <w:t>INCIDENT DETAILS</w:t>
      </w:r>
    </w:p>
    <w:p w14:paraId="6942A88B" w14:textId="77777777" w:rsidR="00247325" w:rsidRDefault="00247325">
      <w:pPr>
        <w:pBdr>
          <w:bottom w:val="single" w:sz="6" w:space="1" w:color="003D80"/>
        </w:pBd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47325" w14:paraId="2C8670CB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3D48D9B4" w14:textId="77777777" w:rsidR="00247325" w:rsidRDefault="00000000">
            <w:r>
              <w:rPr>
                <w:b/>
              </w:rPr>
              <w:t>Incident ID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D495E0" w14:textId="77777777" w:rsidR="00247325" w:rsidRDefault="00000000">
            <w:r>
              <w:t>{{incident_id}}</w:t>
            </w:r>
          </w:p>
        </w:tc>
      </w:tr>
      <w:tr w:rsidR="00247325" w14:paraId="40934676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3CA1DAFC" w14:textId="77777777" w:rsidR="00247325" w:rsidRDefault="00000000">
            <w:r>
              <w:rPr>
                <w:b/>
              </w:rPr>
              <w:t>Nomenclature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5ADB14" w14:textId="77777777" w:rsidR="00247325" w:rsidRDefault="00000000">
            <w:r>
              <w:t>{{nomenclature}}</w:t>
            </w:r>
          </w:p>
        </w:tc>
      </w:tr>
      <w:tr w:rsidR="00247325" w14:paraId="0BCBB117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D02FF8C" w14:textId="77777777" w:rsidR="00247325" w:rsidRDefault="00000000">
            <w:r>
              <w:rPr>
                <w:b/>
              </w:rPr>
              <w:t>Train Number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12802B" w14:textId="77777777" w:rsidR="00247325" w:rsidRDefault="00000000">
            <w:r>
              <w:t>{{train_number}}</w:t>
            </w:r>
          </w:p>
        </w:tc>
      </w:tr>
      <w:tr w:rsidR="00247325" w14:paraId="79701D87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0556D10" w14:textId="77777777" w:rsidR="00247325" w:rsidRDefault="00000000">
            <w:r>
              <w:rPr>
                <w:b/>
              </w:rPr>
              <w:t>Train Name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45D103" w14:textId="77777777" w:rsidR="00247325" w:rsidRDefault="00000000">
            <w:r>
              <w:t>{{train_name}}</w:t>
            </w:r>
          </w:p>
        </w:tc>
      </w:tr>
      <w:tr w:rsidR="00247325" w14:paraId="67D27045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5D29C225" w14:textId="77777777" w:rsidR="00247325" w:rsidRDefault="00000000">
            <w:r>
              <w:rPr>
                <w:b/>
              </w:rPr>
              <w:lastRenderedPageBreak/>
              <w:t>Zone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09FA42" w14:textId="77777777" w:rsidR="00247325" w:rsidRDefault="00000000">
            <w:r>
              <w:t>{{zone}}</w:t>
            </w:r>
          </w:p>
        </w:tc>
      </w:tr>
      <w:tr w:rsidR="00247325" w14:paraId="46686D51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0F29ED0C" w14:textId="77777777" w:rsidR="00247325" w:rsidRDefault="00000000">
            <w:r>
              <w:rPr>
                <w:b/>
              </w:rPr>
              <w:t>Division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77A100" w14:textId="77777777" w:rsidR="00247325" w:rsidRDefault="00000000">
            <w:r>
              <w:t>{{division}}</w:t>
            </w:r>
          </w:p>
        </w:tc>
      </w:tr>
      <w:tr w:rsidR="00247325" w14:paraId="3EB1E2A1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F36A0FB" w14:textId="77777777" w:rsidR="00247325" w:rsidRDefault="00000000">
            <w:r>
              <w:rPr>
                <w:b/>
              </w:rPr>
              <w:t>Section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CA8DE1" w14:textId="77777777" w:rsidR="00247325" w:rsidRDefault="00000000">
            <w:r>
              <w:t>{{section}}</w:t>
            </w:r>
          </w:p>
        </w:tc>
      </w:tr>
      <w:tr w:rsidR="00247325" w14:paraId="00966195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495017EC" w14:textId="77777777" w:rsidR="00247325" w:rsidRDefault="00000000">
            <w:r>
              <w:rPr>
                <w:b/>
              </w:rPr>
              <w:t>Location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B2A5FB" w14:textId="77777777" w:rsidR="00247325" w:rsidRDefault="00000000">
            <w:r>
              <w:t>{{location}}</w:t>
            </w:r>
          </w:p>
        </w:tc>
      </w:tr>
      <w:tr w:rsidR="00247325" w14:paraId="43B10DC8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42A4AFA" w14:textId="77777777" w:rsidR="00247325" w:rsidRDefault="00000000">
            <w:r>
              <w:rPr>
                <w:b/>
              </w:rPr>
              <w:t>Latitude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8B14FE" w14:textId="77777777" w:rsidR="00247325" w:rsidRDefault="00000000">
            <w:r>
              <w:t>{{latitude}}</w:t>
            </w:r>
          </w:p>
        </w:tc>
      </w:tr>
      <w:tr w:rsidR="00247325" w14:paraId="23710AC3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7A6A8802" w14:textId="77777777" w:rsidR="00247325" w:rsidRDefault="00000000">
            <w:r>
              <w:rPr>
                <w:b/>
              </w:rPr>
              <w:t>Longitude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F0AEDC" w14:textId="77777777" w:rsidR="00247325" w:rsidRDefault="00000000">
            <w:r>
              <w:t>{{longitude}}</w:t>
            </w:r>
          </w:p>
        </w:tc>
      </w:tr>
      <w:tr w:rsidR="00247325" w14:paraId="63184284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42B69057" w14:textId="77777777" w:rsidR="00247325" w:rsidRDefault="00000000">
            <w:r>
              <w:rPr>
                <w:b/>
              </w:rPr>
              <w:t>Severity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CC279A" w14:textId="77777777" w:rsidR="00247325" w:rsidRDefault="00000000">
            <w:r>
              <w:t>{{severity}}</w:t>
            </w:r>
          </w:p>
        </w:tc>
      </w:tr>
      <w:tr w:rsidR="00247325" w14:paraId="1FB84078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34BCC0A8" w14:textId="77777777" w:rsidR="00247325" w:rsidRDefault="00000000">
            <w:r>
              <w:rPr>
                <w:b/>
              </w:rPr>
              <w:t>Incident Category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37CCCA" w14:textId="77777777" w:rsidR="00247325" w:rsidRDefault="00000000">
            <w:r>
              <w:t>{{incident_category}}</w:t>
            </w:r>
          </w:p>
        </w:tc>
      </w:tr>
      <w:tr w:rsidR="00247325" w14:paraId="45E3D9FB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7A8E0253" w14:textId="77777777" w:rsidR="00247325" w:rsidRDefault="00000000">
            <w:r>
              <w:rPr>
                <w:b/>
              </w:rPr>
              <w:t>Incident Sub-Category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FC15FA" w14:textId="77777777" w:rsidR="00247325" w:rsidRDefault="00000000">
            <w:r>
              <w:t>{{incident_subcategory}}</w:t>
            </w:r>
          </w:p>
        </w:tc>
      </w:tr>
      <w:tr w:rsidR="00247325" w14:paraId="5084FBD3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512E5AEF" w14:textId="77777777" w:rsidR="00247325" w:rsidRDefault="00000000">
            <w:r>
              <w:rPr>
                <w:b/>
              </w:rPr>
              <w:t>Affected Component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635A1D" w14:textId="77777777" w:rsidR="00247325" w:rsidRDefault="00000000">
            <w:r>
              <w:t>{{affected_component}}</w:t>
            </w:r>
          </w:p>
        </w:tc>
      </w:tr>
      <w:tr w:rsidR="00247325" w14:paraId="7E9EC0F0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8BDC012" w14:textId="77777777" w:rsidR="00247325" w:rsidRDefault="00000000">
            <w:r>
              <w:rPr>
                <w:b/>
              </w:rPr>
              <w:t>Mock Drill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7E3407" w14:textId="77777777" w:rsidR="00247325" w:rsidRDefault="00000000">
            <w:r>
              <w:t>{{is_mock_drill}}</w:t>
            </w:r>
          </w:p>
        </w:tc>
      </w:tr>
      <w:tr w:rsidR="00247325" w14:paraId="249A45F8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B5CB392" w14:textId="77777777" w:rsidR="00247325" w:rsidRDefault="00000000">
            <w:r>
              <w:rPr>
                <w:b/>
              </w:rPr>
              <w:t>Status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61AF99" w14:textId="77777777" w:rsidR="00247325" w:rsidRDefault="00000000">
            <w:r>
              <w:t>{{status}}</w:t>
            </w:r>
          </w:p>
        </w:tc>
      </w:tr>
      <w:tr w:rsidR="00247325" w14:paraId="3677D85B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4D7AF636" w14:textId="77777777" w:rsidR="00247325" w:rsidRDefault="00000000">
            <w:r>
              <w:rPr>
                <w:b/>
              </w:rPr>
              <w:t>Created At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445B86" w14:textId="77777777" w:rsidR="00247325" w:rsidRDefault="00000000">
            <w:r>
              <w:t>{{created_at}}</w:t>
            </w:r>
          </w:p>
        </w:tc>
      </w:tr>
      <w:tr w:rsidR="00247325" w14:paraId="73107ED6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EB3E923" w14:textId="77777777" w:rsidR="00247325" w:rsidRDefault="00000000">
            <w:r>
              <w:rPr>
                <w:b/>
              </w:rPr>
              <w:t>Resolved At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03ACFF" w14:textId="77777777" w:rsidR="00247325" w:rsidRDefault="00000000">
            <w:r>
              <w:t>{{resolved_at}}</w:t>
            </w:r>
          </w:p>
        </w:tc>
      </w:tr>
      <w:tr w:rsidR="00247325" w14:paraId="2B8C4515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5ADECD87" w14:textId="77777777" w:rsidR="00247325" w:rsidRDefault="00000000">
            <w:r>
              <w:rPr>
                <w:b/>
              </w:rPr>
              <w:t>Duration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7FA290" w14:textId="77777777" w:rsidR="00247325" w:rsidRDefault="00000000">
            <w:r>
              <w:t>{{duration}}</w:t>
            </w:r>
          </w:p>
        </w:tc>
      </w:tr>
    </w:tbl>
    <w:p w14:paraId="3F42F724" w14:textId="77777777" w:rsidR="00247325" w:rsidRDefault="00247325"/>
    <w:p w14:paraId="071008FB" w14:textId="52E6FB51" w:rsidR="00247325" w:rsidRDefault="00247325"/>
    <w:p w14:paraId="0D35440D" w14:textId="77777777" w:rsidR="00247325" w:rsidRDefault="00000000">
      <w:pPr>
        <w:spacing w:before="360" w:after="40"/>
      </w:pPr>
      <w:r>
        <w:rPr>
          <w:b/>
          <w:color w:val="003D80"/>
        </w:rPr>
        <w:t>SECTION 3</w:t>
      </w:r>
    </w:p>
    <w:p w14:paraId="4F806969" w14:textId="77777777" w:rsidR="00247325" w:rsidRDefault="00000000">
      <w:pPr>
        <w:spacing w:after="80"/>
      </w:pPr>
      <w:r>
        <w:rPr>
          <w:b/>
          <w:color w:val="003D80"/>
          <w:sz w:val="28"/>
        </w:rPr>
        <w:t>TRAIN &amp; CREW DETAILS</w:t>
      </w:r>
    </w:p>
    <w:p w14:paraId="0C58ADF3" w14:textId="77777777" w:rsidR="00247325" w:rsidRDefault="00247325">
      <w:pPr>
        <w:pBdr>
          <w:bottom w:val="single" w:sz="6" w:space="1" w:color="003D80"/>
        </w:pBd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47325" w14:paraId="15D33F3E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4115FDB9" w14:textId="77777777" w:rsidR="00247325" w:rsidRDefault="00000000">
            <w:r>
              <w:rPr>
                <w:b/>
              </w:rPr>
              <w:t>Train Number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B36FC3" w14:textId="77777777" w:rsidR="00247325" w:rsidRDefault="00000000">
            <w:r>
              <w:t>{{train_number}}</w:t>
            </w:r>
          </w:p>
        </w:tc>
      </w:tr>
      <w:tr w:rsidR="00247325" w14:paraId="453B6FFB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42DF83A" w14:textId="77777777" w:rsidR="00247325" w:rsidRDefault="00000000">
            <w:r>
              <w:rPr>
                <w:b/>
              </w:rPr>
              <w:t>Train Name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98A694" w14:textId="77777777" w:rsidR="00247325" w:rsidRDefault="00000000">
            <w:r>
              <w:t>{{train_name}}</w:t>
            </w:r>
          </w:p>
        </w:tc>
      </w:tr>
      <w:tr w:rsidR="00247325" w14:paraId="66E64700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443BF76" w14:textId="77777777" w:rsidR="00247325" w:rsidRDefault="00000000">
            <w:r>
              <w:rPr>
                <w:b/>
              </w:rPr>
              <w:t>Driver Name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14CC17" w14:textId="77777777" w:rsidR="00247325" w:rsidRDefault="00000000">
            <w:r>
              <w:t>{{driver_name}}</w:t>
            </w:r>
          </w:p>
        </w:tc>
      </w:tr>
      <w:tr w:rsidR="00247325" w14:paraId="5E3B8AC0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B3EB121" w14:textId="77777777" w:rsidR="00247325" w:rsidRDefault="00000000">
            <w:r>
              <w:rPr>
                <w:b/>
              </w:rPr>
              <w:t>Driver Employee ID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1E0892" w14:textId="77777777" w:rsidR="00247325" w:rsidRDefault="00000000">
            <w:r>
              <w:t>{{driver_employee_id}}</w:t>
            </w:r>
          </w:p>
        </w:tc>
      </w:tr>
      <w:tr w:rsidR="00247325" w14:paraId="6A0D50B4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D46CD0E" w14:textId="77777777" w:rsidR="00247325" w:rsidRDefault="00000000">
            <w:r>
              <w:rPr>
                <w:b/>
              </w:rPr>
              <w:t>Assistant Driver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355BBE" w14:textId="77777777" w:rsidR="00247325" w:rsidRDefault="00000000">
            <w:r>
              <w:t>{{assistant_driver}}</w:t>
            </w:r>
          </w:p>
        </w:tc>
      </w:tr>
      <w:tr w:rsidR="00247325" w14:paraId="6EC80E7B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BDDEA93" w14:textId="77777777" w:rsidR="00247325" w:rsidRDefault="00000000">
            <w:r>
              <w:rPr>
                <w:b/>
              </w:rPr>
              <w:t>Guard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7CD36F" w14:textId="77777777" w:rsidR="00247325" w:rsidRDefault="00000000">
            <w:r>
              <w:t>{{guard}}</w:t>
            </w:r>
          </w:p>
        </w:tc>
      </w:tr>
      <w:tr w:rsidR="00247325" w14:paraId="40EC0333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0BE077A1" w14:textId="77777777" w:rsidR="00247325" w:rsidRDefault="00000000">
            <w:r>
              <w:rPr>
                <w:b/>
              </w:rPr>
              <w:t>Train Speed (km/h)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5A012D" w14:textId="77777777" w:rsidR="00247325" w:rsidRDefault="00000000">
            <w:r>
              <w:t>{{train_speed}}</w:t>
            </w:r>
          </w:p>
        </w:tc>
      </w:tr>
      <w:tr w:rsidR="00247325" w14:paraId="31A51B75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39438BED" w14:textId="77777777" w:rsidR="00247325" w:rsidRDefault="00000000">
            <w:r>
              <w:rPr>
                <w:b/>
              </w:rPr>
              <w:t>Train Direction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5BD91D" w14:textId="77777777" w:rsidR="00247325" w:rsidRDefault="00000000">
            <w:r>
              <w:t>{{train_direction}}</w:t>
            </w:r>
          </w:p>
        </w:tc>
      </w:tr>
    </w:tbl>
    <w:p w14:paraId="261B1CF7" w14:textId="77777777" w:rsidR="00247325" w:rsidRDefault="00247325"/>
    <w:p w14:paraId="7932F1D0" w14:textId="77777777" w:rsidR="00247325" w:rsidRDefault="00000000">
      <w:pPr>
        <w:spacing w:before="360" w:after="40"/>
      </w:pPr>
      <w:r>
        <w:rPr>
          <w:b/>
          <w:color w:val="003D80"/>
        </w:rPr>
        <w:lastRenderedPageBreak/>
        <w:t>SECTION 4</w:t>
      </w:r>
    </w:p>
    <w:p w14:paraId="3273C0B5" w14:textId="77777777" w:rsidR="00247325" w:rsidRDefault="00000000">
      <w:pPr>
        <w:spacing w:after="80"/>
      </w:pPr>
      <w:r>
        <w:rPr>
          <w:b/>
          <w:color w:val="003D80"/>
          <w:sz w:val="28"/>
        </w:rPr>
        <w:t>SUPERVISION DETAILS</w:t>
      </w:r>
    </w:p>
    <w:p w14:paraId="1DB4BB3E" w14:textId="77777777" w:rsidR="00247325" w:rsidRDefault="00247325">
      <w:pPr>
        <w:pBdr>
          <w:bottom w:val="single" w:sz="6" w:space="1" w:color="003D80"/>
        </w:pBd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47325" w14:paraId="7C8A8007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39800B0C" w14:textId="77777777" w:rsidR="00247325" w:rsidRDefault="00000000">
            <w:r>
              <w:rPr>
                <w:b/>
              </w:rPr>
              <w:t>Lead Supervisor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3496D1" w14:textId="77777777" w:rsidR="00247325" w:rsidRDefault="00000000">
            <w:r>
              <w:t>{{lead_supervisor_name}}</w:t>
            </w:r>
          </w:p>
        </w:tc>
      </w:tr>
      <w:tr w:rsidR="00247325" w14:paraId="0B2FF288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85E7DE9" w14:textId="77777777" w:rsidR="00247325" w:rsidRDefault="00000000">
            <w:r>
              <w:rPr>
                <w:b/>
              </w:rPr>
              <w:t>Lead Supervisor Emp. ID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113521" w14:textId="77777777" w:rsidR="00247325" w:rsidRDefault="00000000">
            <w:r>
              <w:t>{{lead_supervisor_employee_id}}</w:t>
            </w:r>
          </w:p>
        </w:tc>
      </w:tr>
      <w:tr w:rsidR="00247325" w14:paraId="153D2493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49780015" w14:textId="77777777" w:rsidR="00247325" w:rsidRDefault="00000000">
            <w:r>
              <w:rPr>
                <w:b/>
              </w:rPr>
              <w:t>Lead Supervisor Contact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A7F3B5" w14:textId="77777777" w:rsidR="00247325" w:rsidRDefault="00000000">
            <w:r>
              <w:t>{{lead_supervisor_phone}}</w:t>
            </w:r>
          </w:p>
        </w:tc>
      </w:tr>
      <w:tr w:rsidR="00247325" w14:paraId="26A112BC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5B0C942" w14:textId="77777777" w:rsidR="00247325" w:rsidRDefault="00000000">
            <w:r>
              <w:rPr>
                <w:b/>
              </w:rPr>
              <w:t>Supervisor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25C91C" w14:textId="77777777" w:rsidR="00247325" w:rsidRDefault="00000000">
            <w:r>
              <w:t>{{supervisor_name}}</w:t>
            </w:r>
          </w:p>
        </w:tc>
      </w:tr>
      <w:tr w:rsidR="00247325" w14:paraId="61F11D52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0C588ECA" w14:textId="77777777" w:rsidR="00247325" w:rsidRDefault="00000000">
            <w:r>
              <w:rPr>
                <w:b/>
              </w:rPr>
              <w:t>Supervisor Emp. ID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6AA2B7" w14:textId="77777777" w:rsidR="00247325" w:rsidRDefault="00000000">
            <w:r>
              <w:t>{{supervisor_employee_id}}</w:t>
            </w:r>
          </w:p>
        </w:tc>
      </w:tr>
      <w:tr w:rsidR="00247325" w14:paraId="18CC652B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79FEC0A1" w14:textId="77777777" w:rsidR="00247325" w:rsidRDefault="00000000">
            <w:r>
              <w:rPr>
                <w:b/>
              </w:rPr>
              <w:t>Supervisor Contact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30EBA1" w14:textId="77777777" w:rsidR="00247325" w:rsidRDefault="00000000">
            <w:r>
              <w:t>{{supervisor_phone}}</w:t>
            </w:r>
          </w:p>
        </w:tc>
      </w:tr>
      <w:tr w:rsidR="00247325" w14:paraId="114A1A5B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7451E8C0" w14:textId="77777777" w:rsidR="00247325" w:rsidRDefault="00000000">
            <w:r>
              <w:rPr>
                <w:b/>
              </w:rPr>
              <w:t>Control Officer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5B0E8E" w14:textId="77777777" w:rsidR="00247325" w:rsidRDefault="00000000">
            <w:r>
              <w:t>{{control_officer_name}}</w:t>
            </w:r>
          </w:p>
        </w:tc>
      </w:tr>
      <w:tr w:rsidR="00247325" w14:paraId="731AEA0E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2E1D472" w14:textId="77777777" w:rsidR="00247325" w:rsidRDefault="00000000">
            <w:r>
              <w:rPr>
                <w:b/>
              </w:rPr>
              <w:t>Control Officer Emp. ID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A00CE2" w14:textId="77777777" w:rsidR="00247325" w:rsidRDefault="00000000">
            <w:r>
              <w:t>{{control_officer_employee_id}}</w:t>
            </w:r>
          </w:p>
        </w:tc>
      </w:tr>
      <w:tr w:rsidR="00247325" w14:paraId="454BA5D5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A91FE83" w14:textId="77777777" w:rsidR="00247325" w:rsidRDefault="00000000">
            <w:r>
              <w:rPr>
                <w:b/>
              </w:rPr>
              <w:t>Control Officer Contact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DDE94A" w14:textId="77777777" w:rsidR="00247325" w:rsidRDefault="00000000">
            <w:r>
              <w:t>{{control_officer_phone}}</w:t>
            </w:r>
          </w:p>
        </w:tc>
      </w:tr>
      <w:tr w:rsidR="00247325" w14:paraId="72BEDF97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0225B03A" w14:textId="77777777" w:rsidR="00247325" w:rsidRDefault="00000000">
            <w:r>
              <w:rPr>
                <w:b/>
              </w:rPr>
              <w:t>Reporting Officer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E65E5C" w14:textId="77777777" w:rsidR="00247325" w:rsidRDefault="00000000">
            <w:r>
              <w:t>{{reporting_officer_name}}</w:t>
            </w:r>
          </w:p>
        </w:tc>
      </w:tr>
      <w:tr w:rsidR="00247325" w14:paraId="3CA5BAA3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F94917A" w14:textId="77777777" w:rsidR="00247325" w:rsidRDefault="00000000">
            <w:r>
              <w:rPr>
                <w:b/>
              </w:rPr>
              <w:t>Reporting Officer Emp. ID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9DC545" w14:textId="77777777" w:rsidR="00247325" w:rsidRDefault="00000000">
            <w:r>
              <w:t>{{reporting_officer_employee_id}}</w:t>
            </w:r>
          </w:p>
        </w:tc>
      </w:tr>
      <w:tr w:rsidR="00247325" w14:paraId="7734E176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3CF5DF80" w14:textId="77777777" w:rsidR="00247325" w:rsidRDefault="00000000">
            <w:r>
              <w:rPr>
                <w:b/>
              </w:rPr>
              <w:t>Reporting Officer Contact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8BF4A3" w14:textId="77777777" w:rsidR="00247325" w:rsidRDefault="00000000">
            <w:r>
              <w:t>{{reporting_officer_phone}}</w:t>
            </w:r>
          </w:p>
        </w:tc>
      </w:tr>
    </w:tbl>
    <w:p w14:paraId="42BA5A50" w14:textId="77777777" w:rsidR="00247325" w:rsidRDefault="00247325"/>
    <w:p w14:paraId="02277F04" w14:textId="02444033" w:rsidR="00247325" w:rsidRDefault="00247325"/>
    <w:p w14:paraId="404068A9" w14:textId="77777777" w:rsidR="00247325" w:rsidRDefault="00000000">
      <w:pPr>
        <w:spacing w:before="360" w:after="40"/>
      </w:pPr>
      <w:r>
        <w:rPr>
          <w:b/>
          <w:color w:val="003D80"/>
        </w:rPr>
        <w:t>SECTION 5</w:t>
      </w:r>
    </w:p>
    <w:p w14:paraId="01FBFBAF" w14:textId="77777777" w:rsidR="00247325" w:rsidRDefault="00000000">
      <w:pPr>
        <w:spacing w:after="80"/>
      </w:pPr>
      <w:r>
        <w:rPr>
          <w:b/>
          <w:color w:val="003D80"/>
          <w:sz w:val="28"/>
        </w:rPr>
        <w:t>RESOURCE DEPLOYMENT</w:t>
      </w:r>
    </w:p>
    <w:p w14:paraId="3AF31C5A" w14:textId="77777777" w:rsidR="00247325" w:rsidRDefault="00247325">
      <w:pPr>
        <w:pBdr>
          <w:bottom w:val="single" w:sz="6" w:space="1" w:color="003D80"/>
        </w:pBdr>
      </w:pPr>
    </w:p>
    <w:p w14:paraId="1B936FE2" w14:textId="77777777" w:rsidR="00247325" w:rsidRDefault="00000000">
      <w:pPr>
        <w:spacing w:after="120"/>
      </w:pPr>
      <w:r>
        <w:rPr>
          <w:b/>
          <w:color w:val="003D80"/>
        </w:rPr>
        <w:t>Total Operators Deployed: {{total_operators_deployed}}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"/>
        <w:gridCol w:w="1584"/>
        <w:gridCol w:w="1152"/>
        <w:gridCol w:w="1440"/>
        <w:gridCol w:w="1440"/>
        <w:gridCol w:w="1152"/>
        <w:gridCol w:w="1152"/>
        <w:gridCol w:w="1152"/>
      </w:tblGrid>
      <w:tr w:rsidR="00247325" w14:paraId="6AD5A79B" w14:textId="77777777">
        <w:trPr>
          <w:jc w:val="center"/>
        </w:trPr>
        <w:tc>
          <w:tcPr>
            <w:tcW w:w="432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0237EAA7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584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3631A8F7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Operator Name</w:t>
            </w:r>
          </w:p>
        </w:tc>
        <w:tc>
          <w:tcPr>
            <w:tcW w:w="1152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2A2BCA3A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Employee ID</w:t>
            </w:r>
          </w:p>
        </w:tc>
        <w:tc>
          <w:tcPr>
            <w:tcW w:w="1440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6CF9C9EA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45C414B6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Duty</w:t>
            </w:r>
          </w:p>
        </w:tc>
        <w:tc>
          <w:tcPr>
            <w:tcW w:w="1152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0E5B69F4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Accepted</w:t>
            </w:r>
          </w:p>
        </w:tc>
        <w:tc>
          <w:tcPr>
            <w:tcW w:w="1152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63FC7554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Arrived</w:t>
            </w:r>
          </w:p>
        </w:tc>
        <w:tc>
          <w:tcPr>
            <w:tcW w:w="1152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672E007D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Completed</w:t>
            </w:r>
          </w:p>
        </w:tc>
      </w:tr>
      <w:tr w:rsidR="00247325" w14:paraId="65D449A3" w14:textId="77777777">
        <w:trPr>
          <w:jc w:val="center"/>
        </w:trPr>
        <w:tc>
          <w:tcPr>
            <w:tcW w:w="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18BCA3D" w14:textId="77777777" w:rsidR="00247325" w:rsidRDefault="00000000">
            <w:r>
              <w:rPr>
                <w:sz w:val="18"/>
              </w:rPr>
              <w:t>1</w:t>
            </w:r>
          </w:p>
        </w:tc>
        <w:tc>
          <w:tcPr>
            <w:tcW w:w="1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ADA536A" w14:textId="77777777" w:rsidR="00247325" w:rsidRDefault="00000000">
            <w:r>
              <w:rPr>
                <w:sz w:val="18"/>
              </w:rPr>
              <w:t>{{operator_1_name}}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4BEC765" w14:textId="77777777" w:rsidR="00247325" w:rsidRDefault="00000000">
            <w:r>
              <w:rPr>
                <w:sz w:val="18"/>
              </w:rPr>
              <w:t>{{operator_1_emp_id}}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5F46F3E" w14:textId="77777777" w:rsidR="00247325" w:rsidRDefault="00000000">
            <w:r>
              <w:rPr>
                <w:sz w:val="18"/>
              </w:rPr>
              <w:t>{{operator_1_designation}}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D5C799D" w14:textId="77777777" w:rsidR="00247325" w:rsidRDefault="00000000">
            <w:r>
              <w:rPr>
                <w:sz w:val="18"/>
              </w:rPr>
              <w:t>{{operator_1_duty}}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FB23893" w14:textId="77777777" w:rsidR="00247325" w:rsidRDefault="00000000">
            <w:r>
              <w:rPr>
                <w:sz w:val="18"/>
              </w:rPr>
              <w:t>{{operator_1_accepted_time}}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331569C" w14:textId="77777777" w:rsidR="00247325" w:rsidRDefault="00000000">
            <w:r>
              <w:rPr>
                <w:sz w:val="18"/>
              </w:rPr>
              <w:t>{{operator_1_arrival_time}}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6D49E93" w14:textId="77777777" w:rsidR="00247325" w:rsidRDefault="00000000">
            <w:r>
              <w:rPr>
                <w:sz w:val="18"/>
              </w:rPr>
              <w:t>{{operator_1_completion_time}}</w:t>
            </w:r>
          </w:p>
        </w:tc>
      </w:tr>
      <w:tr w:rsidR="00247325" w14:paraId="38B57D2A" w14:textId="77777777">
        <w:trPr>
          <w:jc w:val="center"/>
        </w:trPr>
        <w:tc>
          <w:tcPr>
            <w:tcW w:w="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C19E30F" w14:textId="77777777" w:rsidR="00247325" w:rsidRDefault="00000000">
            <w:r>
              <w:rPr>
                <w:sz w:val="18"/>
              </w:rPr>
              <w:t>2</w:t>
            </w:r>
          </w:p>
        </w:tc>
        <w:tc>
          <w:tcPr>
            <w:tcW w:w="1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8287F0E" w14:textId="77777777" w:rsidR="00247325" w:rsidRDefault="00000000">
            <w:r>
              <w:rPr>
                <w:sz w:val="18"/>
              </w:rPr>
              <w:t>{{operator_2_name}}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349F164D" w14:textId="77777777" w:rsidR="00247325" w:rsidRDefault="00000000">
            <w:r>
              <w:rPr>
                <w:sz w:val="18"/>
              </w:rPr>
              <w:t>{{operator_2_emp_id}}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5627561F" w14:textId="77777777" w:rsidR="00247325" w:rsidRDefault="00000000">
            <w:r>
              <w:rPr>
                <w:sz w:val="18"/>
              </w:rPr>
              <w:t>{{operator_2_designation}}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3E1FCE69" w14:textId="77777777" w:rsidR="00247325" w:rsidRDefault="00000000">
            <w:r>
              <w:rPr>
                <w:sz w:val="18"/>
              </w:rPr>
              <w:t>{{operator_2_duty}}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53E623E" w14:textId="77777777" w:rsidR="00247325" w:rsidRDefault="00000000">
            <w:r>
              <w:rPr>
                <w:sz w:val="18"/>
              </w:rPr>
              <w:t>{{operator_2_accepted_time}}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54BC508" w14:textId="77777777" w:rsidR="00247325" w:rsidRDefault="00000000">
            <w:r>
              <w:rPr>
                <w:sz w:val="18"/>
              </w:rPr>
              <w:t>{{operator_2_arrival_time}}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6D29BF2" w14:textId="77777777" w:rsidR="00247325" w:rsidRDefault="00000000">
            <w:r>
              <w:rPr>
                <w:sz w:val="18"/>
              </w:rPr>
              <w:t>{{operator_2_completion_time}}</w:t>
            </w:r>
          </w:p>
        </w:tc>
      </w:tr>
      <w:tr w:rsidR="00247325" w14:paraId="7A59F32D" w14:textId="77777777">
        <w:trPr>
          <w:jc w:val="center"/>
        </w:trPr>
        <w:tc>
          <w:tcPr>
            <w:tcW w:w="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58F7D77" w14:textId="77777777" w:rsidR="00247325" w:rsidRDefault="00000000">
            <w:r>
              <w:rPr>
                <w:sz w:val="18"/>
              </w:rPr>
              <w:t>3</w:t>
            </w:r>
          </w:p>
        </w:tc>
        <w:tc>
          <w:tcPr>
            <w:tcW w:w="1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CCD0378" w14:textId="77777777" w:rsidR="00247325" w:rsidRDefault="00000000">
            <w:r>
              <w:rPr>
                <w:sz w:val="18"/>
              </w:rPr>
              <w:t>{{operator_3_name}}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00ABFC7" w14:textId="77777777" w:rsidR="00247325" w:rsidRDefault="00000000">
            <w:r>
              <w:rPr>
                <w:sz w:val="18"/>
              </w:rPr>
              <w:t>{{operator_3_emp_id}}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76BFD13" w14:textId="77777777" w:rsidR="00247325" w:rsidRDefault="00000000">
            <w:r>
              <w:rPr>
                <w:sz w:val="18"/>
              </w:rPr>
              <w:t>{{operator_3_designation}}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4D89C30" w14:textId="77777777" w:rsidR="00247325" w:rsidRDefault="00000000">
            <w:r>
              <w:rPr>
                <w:sz w:val="18"/>
              </w:rPr>
              <w:t>{{operator_3_duty}}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4ECD8EC" w14:textId="77777777" w:rsidR="00247325" w:rsidRDefault="00000000">
            <w:r>
              <w:rPr>
                <w:sz w:val="18"/>
              </w:rPr>
              <w:t>{{operator_3_accepted_time}}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D4A9665" w14:textId="77777777" w:rsidR="00247325" w:rsidRDefault="00000000">
            <w:r>
              <w:rPr>
                <w:sz w:val="18"/>
              </w:rPr>
              <w:t>{{operator_3_arrival_time}}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789787" w14:textId="77777777" w:rsidR="00247325" w:rsidRDefault="00000000">
            <w:r>
              <w:rPr>
                <w:sz w:val="18"/>
              </w:rPr>
              <w:t>{{operator_3_completion_time}}</w:t>
            </w:r>
          </w:p>
        </w:tc>
      </w:tr>
      <w:tr w:rsidR="00247325" w14:paraId="1C9324CB" w14:textId="77777777">
        <w:trPr>
          <w:jc w:val="center"/>
        </w:trPr>
        <w:tc>
          <w:tcPr>
            <w:tcW w:w="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7D2FD15" w14:textId="77777777" w:rsidR="00247325" w:rsidRDefault="00000000">
            <w:r>
              <w:rPr>
                <w:sz w:val="18"/>
              </w:rPr>
              <w:t>4</w:t>
            </w:r>
          </w:p>
        </w:tc>
        <w:tc>
          <w:tcPr>
            <w:tcW w:w="1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443F2A9" w14:textId="77777777" w:rsidR="00247325" w:rsidRDefault="00000000">
            <w:r>
              <w:rPr>
                <w:sz w:val="18"/>
              </w:rPr>
              <w:t>{{operator_4_name}}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5DC103AD" w14:textId="77777777" w:rsidR="00247325" w:rsidRDefault="00000000">
            <w:r>
              <w:rPr>
                <w:sz w:val="18"/>
              </w:rPr>
              <w:t>{{operator_4_emp_id}}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50B6EC39" w14:textId="77777777" w:rsidR="00247325" w:rsidRDefault="00000000">
            <w:r>
              <w:rPr>
                <w:sz w:val="18"/>
              </w:rPr>
              <w:t>{{operator_4_designation}}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4912186" w14:textId="77777777" w:rsidR="00247325" w:rsidRDefault="00000000">
            <w:r>
              <w:rPr>
                <w:sz w:val="18"/>
              </w:rPr>
              <w:t>{{operator_4_duty}}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EBFCADA" w14:textId="77777777" w:rsidR="00247325" w:rsidRDefault="00000000">
            <w:r>
              <w:rPr>
                <w:sz w:val="18"/>
              </w:rPr>
              <w:t>{{operator_4_accepted</w:t>
            </w:r>
            <w:r>
              <w:rPr>
                <w:sz w:val="18"/>
              </w:rPr>
              <w:lastRenderedPageBreak/>
              <w:t>_time}}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3ED5D760" w14:textId="77777777" w:rsidR="00247325" w:rsidRDefault="00000000">
            <w:r>
              <w:rPr>
                <w:sz w:val="18"/>
              </w:rPr>
              <w:lastRenderedPageBreak/>
              <w:t>{{operator_4_arrival_ti</w:t>
            </w:r>
            <w:r>
              <w:rPr>
                <w:sz w:val="18"/>
              </w:rPr>
              <w:lastRenderedPageBreak/>
              <w:t>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CB450F9" w14:textId="77777777" w:rsidR="00247325" w:rsidRDefault="00000000">
            <w:r>
              <w:rPr>
                <w:sz w:val="18"/>
              </w:rPr>
              <w:lastRenderedPageBreak/>
              <w:t>{{operator_4_completio</w:t>
            </w:r>
            <w:r>
              <w:rPr>
                <w:sz w:val="18"/>
              </w:rPr>
              <w:lastRenderedPageBreak/>
              <w:t>n_time}}</w:t>
            </w:r>
          </w:p>
        </w:tc>
      </w:tr>
      <w:tr w:rsidR="00247325" w14:paraId="7F7B8F36" w14:textId="77777777">
        <w:trPr>
          <w:jc w:val="center"/>
        </w:trPr>
        <w:tc>
          <w:tcPr>
            <w:tcW w:w="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3F74C66" w14:textId="77777777" w:rsidR="00247325" w:rsidRDefault="00000000">
            <w:r>
              <w:rPr>
                <w:sz w:val="18"/>
              </w:rPr>
              <w:lastRenderedPageBreak/>
              <w:t>5</w:t>
            </w:r>
          </w:p>
        </w:tc>
        <w:tc>
          <w:tcPr>
            <w:tcW w:w="1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13AB7ED" w14:textId="77777777" w:rsidR="00247325" w:rsidRDefault="00000000">
            <w:r>
              <w:rPr>
                <w:sz w:val="18"/>
              </w:rPr>
              <w:t>{{operator_5_name}}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4AED4E4" w14:textId="77777777" w:rsidR="00247325" w:rsidRDefault="00000000">
            <w:r>
              <w:rPr>
                <w:sz w:val="18"/>
              </w:rPr>
              <w:t>{{operator_5_emp_id}}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22A07D8" w14:textId="77777777" w:rsidR="00247325" w:rsidRDefault="00000000">
            <w:r>
              <w:rPr>
                <w:sz w:val="18"/>
              </w:rPr>
              <w:t>{{operator_5_designation}}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7BBB37" w14:textId="77777777" w:rsidR="00247325" w:rsidRDefault="00000000">
            <w:r>
              <w:rPr>
                <w:sz w:val="18"/>
              </w:rPr>
              <w:t>{{operator_5_duty}}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2CA0D56" w14:textId="77777777" w:rsidR="00247325" w:rsidRDefault="00000000">
            <w:r>
              <w:rPr>
                <w:sz w:val="18"/>
              </w:rPr>
              <w:t>{{operator_5_accepted_time}}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C6E8CB6" w14:textId="77777777" w:rsidR="00247325" w:rsidRDefault="00000000">
            <w:r>
              <w:rPr>
                <w:sz w:val="18"/>
              </w:rPr>
              <w:t>{{operator_5_arrival_time}}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818EE52" w14:textId="77777777" w:rsidR="00247325" w:rsidRDefault="00000000">
            <w:r>
              <w:rPr>
                <w:sz w:val="18"/>
              </w:rPr>
              <w:t>{{operator_5_completion_time}}</w:t>
            </w:r>
          </w:p>
        </w:tc>
      </w:tr>
      <w:tr w:rsidR="00247325" w14:paraId="4F129721" w14:textId="77777777">
        <w:trPr>
          <w:jc w:val="center"/>
        </w:trPr>
        <w:tc>
          <w:tcPr>
            <w:tcW w:w="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4231F923" w14:textId="77777777" w:rsidR="00247325" w:rsidRDefault="00000000">
            <w:r>
              <w:rPr>
                <w:sz w:val="18"/>
              </w:rPr>
              <w:t>...</w:t>
            </w:r>
          </w:p>
        </w:tc>
        <w:tc>
          <w:tcPr>
            <w:tcW w:w="1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22F8A8F" w14:textId="77777777" w:rsidR="00247325" w:rsidRDefault="00000000">
            <w:r>
              <w:rPr>
                <w:sz w:val="18"/>
              </w:rPr>
              <w:t>{{operator_n_name}}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44E3576E" w14:textId="77777777" w:rsidR="00247325" w:rsidRDefault="00000000">
            <w:r>
              <w:rPr>
                <w:sz w:val="18"/>
              </w:rPr>
              <w:t>{{operator_n_emp_id}}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09DFBBD" w14:textId="77777777" w:rsidR="00247325" w:rsidRDefault="00000000">
            <w:r>
              <w:rPr>
                <w:sz w:val="18"/>
              </w:rPr>
              <w:t>{{operator_n_designation}}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7CF6744" w14:textId="77777777" w:rsidR="00247325" w:rsidRDefault="00000000">
            <w:r>
              <w:rPr>
                <w:sz w:val="18"/>
              </w:rPr>
              <w:t>{{operator_n_duty}}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5AB95ADE" w14:textId="77777777" w:rsidR="00247325" w:rsidRDefault="00000000">
            <w:r>
              <w:rPr>
                <w:sz w:val="18"/>
              </w:rPr>
              <w:t>{{operator_n_accepted_time}}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3DFD536" w14:textId="77777777" w:rsidR="00247325" w:rsidRDefault="00000000">
            <w:r>
              <w:rPr>
                <w:sz w:val="18"/>
              </w:rPr>
              <w:t>{{operator_n_arrival_time}}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0D0334F0" w14:textId="77777777" w:rsidR="00247325" w:rsidRDefault="00000000">
            <w:r>
              <w:rPr>
                <w:sz w:val="18"/>
              </w:rPr>
              <w:t>{{operator_n_completion_time}}</w:t>
            </w:r>
          </w:p>
        </w:tc>
      </w:tr>
    </w:tbl>
    <w:p w14:paraId="173CB2D2" w14:textId="77777777" w:rsidR="00247325" w:rsidRDefault="00247325"/>
    <w:p w14:paraId="0EA4D000" w14:textId="77777777" w:rsidR="00247325" w:rsidRDefault="00000000">
      <w:pPr>
        <w:spacing w:after="120"/>
      </w:pPr>
      <w:r>
        <w:rPr>
          <w:color w:val="666666"/>
          <w:sz w:val="16"/>
        </w:rPr>
        <w:t>Note: This table is dynamically repeatable. Each accepted operator generates one row.</w:t>
      </w:r>
    </w:p>
    <w:p w14:paraId="63CC3BD5" w14:textId="77777777" w:rsidR="00247325" w:rsidRDefault="00000000">
      <w:pPr>
        <w:spacing w:before="360" w:after="40"/>
      </w:pPr>
      <w:r>
        <w:rPr>
          <w:b/>
          <w:color w:val="003D80"/>
        </w:rPr>
        <w:t>SECTION 6</w:t>
      </w:r>
    </w:p>
    <w:p w14:paraId="2D203E2F" w14:textId="77777777" w:rsidR="00247325" w:rsidRDefault="00000000">
      <w:pPr>
        <w:spacing w:after="80"/>
      </w:pPr>
      <w:r>
        <w:rPr>
          <w:b/>
          <w:color w:val="003D80"/>
          <w:sz w:val="28"/>
        </w:rPr>
        <w:t>CASUALTY &amp; IMPACT REPORT</w:t>
      </w:r>
    </w:p>
    <w:p w14:paraId="48FE68D1" w14:textId="77777777" w:rsidR="00247325" w:rsidRDefault="00247325">
      <w:pPr>
        <w:pBdr>
          <w:bottom w:val="single" w:sz="6" w:space="1" w:color="003D80"/>
        </w:pBd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47325" w14:paraId="41315C7E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307E84D" w14:textId="77777777" w:rsidR="00247325" w:rsidRDefault="00000000">
            <w:r>
              <w:rPr>
                <w:b/>
              </w:rPr>
              <w:t>People Injured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67ABA9" w14:textId="77777777" w:rsidR="00247325" w:rsidRDefault="00000000">
            <w:r>
              <w:t>{{people_injured}}</w:t>
            </w:r>
          </w:p>
        </w:tc>
      </w:tr>
      <w:tr w:rsidR="00247325" w14:paraId="10D694C7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DB62F68" w14:textId="77777777" w:rsidR="00247325" w:rsidRDefault="00000000">
            <w:r>
              <w:rPr>
                <w:b/>
              </w:rPr>
              <w:t>People Deceased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457641" w14:textId="77777777" w:rsidR="00247325" w:rsidRDefault="00000000">
            <w:r>
              <w:t>{{people_deceased}}</w:t>
            </w:r>
          </w:p>
        </w:tc>
      </w:tr>
      <w:tr w:rsidR="00247325" w14:paraId="459D8583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3163ED5" w14:textId="77777777" w:rsidR="00247325" w:rsidRDefault="00000000">
            <w:r>
              <w:rPr>
                <w:b/>
              </w:rPr>
              <w:t>Passengers Affected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752F1E" w14:textId="77777777" w:rsidR="00247325" w:rsidRDefault="00000000">
            <w:r>
              <w:t>{{passengers_affected}}</w:t>
            </w:r>
          </w:p>
        </w:tc>
      </w:tr>
      <w:tr w:rsidR="00247325" w14:paraId="45BEC40B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4717D6D8" w14:textId="77777777" w:rsidR="00247325" w:rsidRDefault="00000000">
            <w:r>
              <w:rPr>
                <w:b/>
              </w:rPr>
              <w:t>Staff Injured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99F7A7" w14:textId="77777777" w:rsidR="00247325" w:rsidRDefault="00000000">
            <w:r>
              <w:t>{{staff_injured}}</w:t>
            </w:r>
          </w:p>
        </w:tc>
      </w:tr>
      <w:tr w:rsidR="00247325" w14:paraId="58CF52D6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4273B5EF" w14:textId="77777777" w:rsidR="00247325" w:rsidRDefault="00000000">
            <w:r>
              <w:rPr>
                <w:b/>
              </w:rPr>
              <w:t>Staff Deceased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1766CA" w14:textId="77777777" w:rsidR="00247325" w:rsidRDefault="00000000">
            <w:r>
              <w:t>{{staff_deceased}}</w:t>
            </w:r>
          </w:p>
        </w:tc>
      </w:tr>
      <w:tr w:rsidR="00247325" w14:paraId="45745565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4A9B489" w14:textId="77777777" w:rsidR="00247325" w:rsidRDefault="00000000">
            <w:r>
              <w:rPr>
                <w:b/>
              </w:rPr>
              <w:t>Track Block Duration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7FA89D" w14:textId="77777777" w:rsidR="00247325" w:rsidRDefault="00000000">
            <w:r>
              <w:t>{{track_block_duration}}</w:t>
            </w:r>
          </w:p>
        </w:tc>
      </w:tr>
      <w:tr w:rsidR="00247325" w14:paraId="3A80D342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AFCCCAD" w14:textId="77777777" w:rsidR="00247325" w:rsidRDefault="00000000">
            <w:r>
              <w:rPr>
                <w:b/>
              </w:rPr>
              <w:t>Train Delays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44B92D" w14:textId="77777777" w:rsidR="00247325" w:rsidRDefault="00000000">
            <w:r>
              <w:t>{{train_delays}}</w:t>
            </w:r>
          </w:p>
        </w:tc>
      </w:tr>
      <w:tr w:rsidR="00247325" w14:paraId="04B41E1E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7B3551A1" w14:textId="77777777" w:rsidR="00247325" w:rsidRDefault="00000000">
            <w:r>
              <w:rPr>
                <w:b/>
              </w:rPr>
              <w:t>Property Damage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8998B4" w14:textId="77777777" w:rsidR="00247325" w:rsidRDefault="00000000">
            <w:r>
              <w:t>{{property_damage}}</w:t>
            </w:r>
          </w:p>
        </w:tc>
      </w:tr>
      <w:tr w:rsidR="00247325" w14:paraId="5B377ED9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0CF40785" w14:textId="77777777" w:rsidR="00247325" w:rsidRDefault="00000000">
            <w:r>
              <w:rPr>
                <w:b/>
              </w:rPr>
              <w:t>Estimated Loss (₹)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D129A6" w14:textId="77777777" w:rsidR="00247325" w:rsidRDefault="00000000">
            <w:r>
              <w:t>{{estimated_loss}}</w:t>
            </w:r>
          </w:p>
        </w:tc>
      </w:tr>
    </w:tbl>
    <w:p w14:paraId="7B0A37D9" w14:textId="77777777" w:rsidR="00247325" w:rsidRDefault="00247325"/>
    <w:p w14:paraId="520D8B0C" w14:textId="0F5F9BFA" w:rsidR="00247325" w:rsidRDefault="00247325"/>
    <w:p w14:paraId="6C9C3814" w14:textId="77777777" w:rsidR="00247325" w:rsidRDefault="00000000">
      <w:pPr>
        <w:spacing w:before="360" w:after="40"/>
      </w:pPr>
      <w:r>
        <w:rPr>
          <w:b/>
          <w:color w:val="003D80"/>
        </w:rPr>
        <w:t>SECTION 7</w:t>
      </w:r>
    </w:p>
    <w:p w14:paraId="4020469C" w14:textId="77777777" w:rsidR="00247325" w:rsidRDefault="00000000">
      <w:pPr>
        <w:spacing w:after="80"/>
      </w:pPr>
      <w:r>
        <w:rPr>
          <w:b/>
          <w:color w:val="003D80"/>
          <w:sz w:val="28"/>
        </w:rPr>
        <w:t>INCIDENT TIMELINE</w:t>
      </w:r>
    </w:p>
    <w:p w14:paraId="3141A584" w14:textId="77777777" w:rsidR="00247325" w:rsidRDefault="00247325">
      <w:pPr>
        <w:pBdr>
          <w:bottom w:val="single" w:sz="6" w:space="1" w:color="003D80"/>
        </w:pBdr>
      </w:pPr>
    </w:p>
    <w:p w14:paraId="3E77806F" w14:textId="77777777" w:rsidR="00247325" w:rsidRDefault="00000000">
      <w:pPr>
        <w:spacing w:after="120"/>
      </w:pPr>
      <w:r>
        <w:rPr>
          <w:b/>
          <w:color w:val="003D80"/>
        </w:rPr>
        <w:t>Chronological sequence of events: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"/>
        <w:gridCol w:w="2160"/>
        <w:gridCol w:w="2592"/>
        <w:gridCol w:w="1728"/>
        <w:gridCol w:w="2592"/>
      </w:tblGrid>
      <w:tr w:rsidR="00247325" w14:paraId="2960683B" w14:textId="77777777">
        <w:trPr>
          <w:jc w:val="center"/>
        </w:trPr>
        <w:tc>
          <w:tcPr>
            <w:tcW w:w="432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0987071B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60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1C28560D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w="2592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5279EFE3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Timestamp</w:t>
            </w:r>
          </w:p>
        </w:tc>
        <w:tc>
          <w:tcPr>
            <w:tcW w:w="1728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2AF4B607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Elapsed Time</w:t>
            </w:r>
          </w:p>
        </w:tc>
        <w:tc>
          <w:tcPr>
            <w:tcW w:w="2592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08F7E6DD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Remarks</w:t>
            </w:r>
          </w:p>
        </w:tc>
      </w:tr>
      <w:tr w:rsidR="00247325" w14:paraId="032103E5" w14:textId="77777777">
        <w:trPr>
          <w:jc w:val="center"/>
        </w:trPr>
        <w:tc>
          <w:tcPr>
            <w:tcW w:w="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28B5EE5" w14:textId="77777777" w:rsidR="00247325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7C4719F" w14:textId="77777777" w:rsidR="00247325" w:rsidRDefault="00000000">
            <w:r>
              <w:rPr>
                <w:sz w:val="18"/>
              </w:rPr>
              <w:t>Incident Created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647D978" w14:textId="77777777" w:rsidR="00247325" w:rsidRDefault="00000000">
            <w:r>
              <w:rPr>
                <w:sz w:val="18"/>
              </w:rPr>
              <w:t>{{timeline_incident_created}}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D6EC256" w14:textId="77777777" w:rsidR="00247325" w:rsidRDefault="00000000">
            <w:r>
              <w:rPr>
                <w:sz w:val="18"/>
              </w:rPr>
              <w:t>{{timeline_incident_created_elapsed}}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D222CE4" w14:textId="77777777" w:rsidR="00247325" w:rsidRDefault="00000000">
            <w:r>
              <w:rPr>
                <w:sz w:val="18"/>
              </w:rPr>
              <w:t>{{timeline_incident_created_remarks}}</w:t>
            </w:r>
          </w:p>
        </w:tc>
      </w:tr>
      <w:tr w:rsidR="00247325" w14:paraId="086E7DD7" w14:textId="77777777">
        <w:trPr>
          <w:jc w:val="center"/>
        </w:trPr>
        <w:tc>
          <w:tcPr>
            <w:tcW w:w="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49F0C3C" w14:textId="77777777" w:rsidR="00247325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04A51B71" w14:textId="77777777" w:rsidR="00247325" w:rsidRDefault="00000000">
            <w:r>
              <w:rPr>
                <w:sz w:val="18"/>
              </w:rPr>
              <w:t>Supervisor Assigned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4D1A66A9" w14:textId="77777777" w:rsidR="00247325" w:rsidRDefault="00000000">
            <w:r>
              <w:rPr>
                <w:sz w:val="18"/>
              </w:rPr>
              <w:t>{{timeline_supervisor_assigned}}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08E14C79" w14:textId="77777777" w:rsidR="00247325" w:rsidRDefault="00000000">
            <w:r>
              <w:rPr>
                <w:sz w:val="18"/>
              </w:rPr>
              <w:t>{{timeline_supervisor_assigned_elapsed}}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463F60B9" w14:textId="77777777" w:rsidR="00247325" w:rsidRDefault="00000000">
            <w:r>
              <w:rPr>
                <w:sz w:val="18"/>
              </w:rPr>
              <w:t>{{timeline_supervisor_assigned_remarks}}</w:t>
            </w:r>
          </w:p>
        </w:tc>
      </w:tr>
      <w:tr w:rsidR="00247325" w14:paraId="4CFE1AA9" w14:textId="77777777">
        <w:trPr>
          <w:jc w:val="center"/>
        </w:trPr>
        <w:tc>
          <w:tcPr>
            <w:tcW w:w="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1DE5269" w14:textId="77777777" w:rsidR="00247325" w:rsidRDefault="00000000">
            <w:r>
              <w:rPr>
                <w:sz w:val="18"/>
              </w:rPr>
              <w:lastRenderedPageBreak/>
              <w:t>3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90C4D8E" w14:textId="77777777" w:rsidR="00247325" w:rsidRDefault="00000000">
            <w:r>
              <w:rPr>
                <w:sz w:val="18"/>
              </w:rPr>
              <w:t>Operators Notified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807F809" w14:textId="77777777" w:rsidR="00247325" w:rsidRDefault="00000000">
            <w:r>
              <w:rPr>
                <w:sz w:val="18"/>
              </w:rPr>
              <w:t>{{timeline_operators_notified}}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4C334A2" w14:textId="77777777" w:rsidR="00247325" w:rsidRDefault="00000000">
            <w:r>
              <w:rPr>
                <w:sz w:val="18"/>
              </w:rPr>
              <w:t>{{timeline_operators_notified_elapsed}}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FC6E9A4" w14:textId="77777777" w:rsidR="00247325" w:rsidRDefault="00000000">
            <w:r>
              <w:rPr>
                <w:sz w:val="18"/>
              </w:rPr>
              <w:t>{{timeline_operators_notified_remarks}}</w:t>
            </w:r>
          </w:p>
        </w:tc>
      </w:tr>
      <w:tr w:rsidR="00247325" w14:paraId="581E358E" w14:textId="77777777">
        <w:trPr>
          <w:jc w:val="center"/>
        </w:trPr>
        <w:tc>
          <w:tcPr>
            <w:tcW w:w="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4B519651" w14:textId="77777777" w:rsidR="00247325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40081DD" w14:textId="77777777" w:rsidR="00247325" w:rsidRDefault="00000000">
            <w:r>
              <w:rPr>
                <w:sz w:val="18"/>
              </w:rPr>
              <w:t>Operators Accepted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7282A5FE" w14:textId="77777777" w:rsidR="00247325" w:rsidRDefault="00000000">
            <w:r>
              <w:rPr>
                <w:sz w:val="18"/>
              </w:rPr>
              <w:t>{{timeline_operators_accepted}}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926EFA5" w14:textId="77777777" w:rsidR="00247325" w:rsidRDefault="00000000">
            <w:r>
              <w:rPr>
                <w:sz w:val="18"/>
              </w:rPr>
              <w:t>{{timeline_operators_accepted_elapsed}}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05C455DA" w14:textId="77777777" w:rsidR="00247325" w:rsidRDefault="00000000">
            <w:r>
              <w:rPr>
                <w:sz w:val="18"/>
              </w:rPr>
              <w:t>{{timeline_operators_accepted_remarks}}</w:t>
            </w:r>
          </w:p>
        </w:tc>
      </w:tr>
      <w:tr w:rsidR="00247325" w14:paraId="16EDAB32" w14:textId="77777777">
        <w:trPr>
          <w:jc w:val="center"/>
        </w:trPr>
        <w:tc>
          <w:tcPr>
            <w:tcW w:w="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9F96C9E" w14:textId="77777777" w:rsidR="00247325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0C8AFAF" w14:textId="77777777" w:rsidR="00247325" w:rsidRDefault="00000000">
            <w:r>
              <w:rPr>
                <w:sz w:val="18"/>
              </w:rPr>
              <w:t>ART Dispatched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E088E95" w14:textId="77777777" w:rsidR="00247325" w:rsidRDefault="00000000">
            <w:r>
              <w:rPr>
                <w:sz w:val="18"/>
              </w:rPr>
              <w:t>{{timeline_art_dispatched}}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952EB4F" w14:textId="77777777" w:rsidR="00247325" w:rsidRDefault="00000000">
            <w:r>
              <w:rPr>
                <w:sz w:val="18"/>
              </w:rPr>
              <w:t>{{timeline_art_dispatched_elapsed}}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D19EEDE" w14:textId="77777777" w:rsidR="00247325" w:rsidRDefault="00000000">
            <w:r>
              <w:rPr>
                <w:sz w:val="18"/>
              </w:rPr>
              <w:t>{{timeline_art_dispatched_remarks}}</w:t>
            </w:r>
          </w:p>
        </w:tc>
      </w:tr>
      <w:tr w:rsidR="00247325" w14:paraId="5F3F76F4" w14:textId="77777777">
        <w:trPr>
          <w:jc w:val="center"/>
        </w:trPr>
        <w:tc>
          <w:tcPr>
            <w:tcW w:w="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36CD4A0C" w14:textId="77777777" w:rsidR="00247325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7C9E80A1" w14:textId="77777777" w:rsidR="00247325" w:rsidRDefault="00000000">
            <w:r>
              <w:rPr>
                <w:sz w:val="18"/>
              </w:rPr>
              <w:t>ART Arrived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7B98B42" w14:textId="77777777" w:rsidR="00247325" w:rsidRDefault="00000000">
            <w:r>
              <w:rPr>
                <w:sz w:val="18"/>
              </w:rPr>
              <w:t>{{timeline_art_arrived}}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54205D09" w14:textId="77777777" w:rsidR="00247325" w:rsidRDefault="00000000">
            <w:r>
              <w:rPr>
                <w:sz w:val="18"/>
              </w:rPr>
              <w:t>{{timeline_art_arrived_elapsed}}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789DF7FC" w14:textId="77777777" w:rsidR="00247325" w:rsidRDefault="00000000">
            <w:r>
              <w:rPr>
                <w:sz w:val="18"/>
              </w:rPr>
              <w:t>{{timeline_art_arrived_remarks}}</w:t>
            </w:r>
          </w:p>
        </w:tc>
      </w:tr>
      <w:tr w:rsidR="00247325" w14:paraId="31BA9BEA" w14:textId="77777777">
        <w:trPr>
          <w:jc w:val="center"/>
        </w:trPr>
        <w:tc>
          <w:tcPr>
            <w:tcW w:w="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0C36AF3" w14:textId="77777777" w:rsidR="00247325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3EAACDF" w14:textId="77777777" w:rsidR="00247325" w:rsidRDefault="00000000">
            <w:r>
              <w:rPr>
                <w:sz w:val="18"/>
              </w:rPr>
              <w:t>Incident Controlled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F68A27" w14:textId="77777777" w:rsidR="00247325" w:rsidRDefault="00000000">
            <w:r>
              <w:rPr>
                <w:sz w:val="18"/>
              </w:rPr>
              <w:t>{{timeline_incident_controlled}}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91EDB46" w14:textId="77777777" w:rsidR="00247325" w:rsidRDefault="00000000">
            <w:r>
              <w:rPr>
                <w:sz w:val="18"/>
              </w:rPr>
              <w:t>{{timeline_incident_controlled_elapsed}}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FCEF5DB" w14:textId="77777777" w:rsidR="00247325" w:rsidRDefault="00000000">
            <w:r>
              <w:rPr>
                <w:sz w:val="18"/>
              </w:rPr>
              <w:t>{{timeline_incident_controlled_remarks}}</w:t>
            </w:r>
          </w:p>
        </w:tc>
      </w:tr>
      <w:tr w:rsidR="00247325" w14:paraId="46499C60" w14:textId="77777777">
        <w:trPr>
          <w:jc w:val="center"/>
        </w:trPr>
        <w:tc>
          <w:tcPr>
            <w:tcW w:w="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5EFC332D" w14:textId="77777777" w:rsidR="00247325" w:rsidRDefault="00000000">
            <w:r>
              <w:rPr>
                <w:sz w:val="18"/>
              </w:rPr>
              <w:t>8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0C443704" w14:textId="77777777" w:rsidR="00247325" w:rsidRDefault="00000000">
            <w:r>
              <w:rPr>
                <w:sz w:val="18"/>
              </w:rPr>
              <w:t>Incident Resolved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FFF5CFC" w14:textId="77777777" w:rsidR="00247325" w:rsidRDefault="00000000">
            <w:r>
              <w:rPr>
                <w:sz w:val="18"/>
              </w:rPr>
              <w:t>{{timeline_incident_resolved}}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729F02CA" w14:textId="77777777" w:rsidR="00247325" w:rsidRDefault="00000000">
            <w:r>
              <w:rPr>
                <w:sz w:val="18"/>
              </w:rPr>
              <w:t>{{timeline_incident_resolved_elapsed}}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593AF804" w14:textId="77777777" w:rsidR="00247325" w:rsidRDefault="00000000">
            <w:r>
              <w:rPr>
                <w:sz w:val="18"/>
              </w:rPr>
              <w:t>{{timeline_incident_resolved_remarks}}</w:t>
            </w:r>
          </w:p>
        </w:tc>
      </w:tr>
    </w:tbl>
    <w:p w14:paraId="1100F06F" w14:textId="77777777" w:rsidR="00247325" w:rsidRDefault="00247325"/>
    <w:p w14:paraId="6C1498D4" w14:textId="77777777" w:rsidR="00247325" w:rsidRDefault="00000000">
      <w:pPr>
        <w:spacing w:before="360" w:after="40"/>
      </w:pPr>
      <w:r>
        <w:rPr>
          <w:b/>
          <w:color w:val="003D80"/>
        </w:rPr>
        <w:t>SECTION 8</w:t>
      </w:r>
    </w:p>
    <w:p w14:paraId="6D37FA4B" w14:textId="77777777" w:rsidR="00247325" w:rsidRDefault="00000000">
      <w:pPr>
        <w:spacing w:after="80"/>
      </w:pPr>
      <w:r>
        <w:rPr>
          <w:b/>
          <w:color w:val="003D80"/>
          <w:sz w:val="28"/>
        </w:rPr>
        <w:t>LOCATION &amp; ROUTE ANALYSIS</w:t>
      </w:r>
    </w:p>
    <w:p w14:paraId="178A0410" w14:textId="77777777" w:rsidR="00247325" w:rsidRDefault="00247325">
      <w:pPr>
        <w:pBdr>
          <w:bottom w:val="single" w:sz="6" w:space="1" w:color="003D80"/>
        </w:pBd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47325" w14:paraId="40B12BEB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24CA942F" w14:textId="77777777" w:rsidR="00247325" w:rsidRDefault="00000000">
            <w:r>
              <w:rPr>
                <w:b/>
              </w:rPr>
              <w:t>Incident Location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A395A9" w14:textId="77777777" w:rsidR="00247325" w:rsidRDefault="00000000">
            <w:r>
              <w:t>{{incident_location_address}}</w:t>
            </w:r>
          </w:p>
        </w:tc>
      </w:tr>
      <w:tr w:rsidR="00247325" w14:paraId="03AF25E9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7EEA0B3" w14:textId="77777777" w:rsidR="00247325" w:rsidRDefault="00000000">
            <w:r>
              <w:rPr>
                <w:b/>
              </w:rPr>
              <w:t>Incident GPS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97D40F" w14:textId="77777777" w:rsidR="00247325" w:rsidRDefault="00000000">
            <w:r>
              <w:t>{{latitude}}, {{longitude}}</w:t>
            </w:r>
          </w:p>
        </w:tc>
      </w:tr>
      <w:tr w:rsidR="00247325" w14:paraId="4EC0A55D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714E02AE" w14:textId="77777777" w:rsidR="00247325" w:rsidRDefault="00000000">
            <w:r>
              <w:rPr>
                <w:b/>
              </w:rPr>
              <w:t>ART Train Location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C9BF67" w14:textId="77777777" w:rsidR="00247325" w:rsidRDefault="00000000">
            <w:r>
              <w:t>{{art_train_location}}</w:t>
            </w:r>
          </w:p>
        </w:tc>
      </w:tr>
      <w:tr w:rsidR="00247325" w14:paraId="497D563C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4F94BD8C" w14:textId="77777777" w:rsidR="00247325" w:rsidRDefault="00000000">
            <w:r>
              <w:rPr>
                <w:b/>
              </w:rPr>
              <w:t>ART Train GPS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3878C2" w14:textId="77777777" w:rsidR="00247325" w:rsidRDefault="00000000">
            <w:r>
              <w:t>{{art_train_lat}}, {{art_train_lng}}</w:t>
            </w:r>
          </w:p>
        </w:tc>
      </w:tr>
      <w:tr w:rsidR="00247325" w14:paraId="436E6C7B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86218A2" w14:textId="77777777" w:rsidR="00247325" w:rsidRDefault="00000000">
            <w:r>
              <w:rPr>
                <w:b/>
              </w:rPr>
              <w:t>Distance Travelled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57DAB7" w14:textId="77777777" w:rsidR="00247325" w:rsidRDefault="00000000">
            <w:r>
              <w:t>{{distance_travelled}}</w:t>
            </w:r>
          </w:p>
        </w:tc>
      </w:tr>
      <w:tr w:rsidR="00247325" w14:paraId="6FD2253D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7E4487E4" w14:textId="77777777" w:rsidR="00247325" w:rsidRDefault="00000000">
            <w:r>
              <w:rPr>
                <w:b/>
              </w:rPr>
              <w:t>Travel Time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1E3489" w14:textId="77777777" w:rsidR="00247325" w:rsidRDefault="00000000">
            <w:r>
              <w:t>{{travel_time}}</w:t>
            </w:r>
          </w:p>
        </w:tc>
      </w:tr>
    </w:tbl>
    <w:p w14:paraId="6BEB7B36" w14:textId="77777777" w:rsidR="00247325" w:rsidRDefault="00247325"/>
    <w:p w14:paraId="43E2AFBE" w14:textId="77777777" w:rsidR="00247325" w:rsidRDefault="00000000">
      <w:pPr>
        <w:spacing w:before="120" w:after="120"/>
      </w:pPr>
      <w:r>
        <w:rPr>
          <w:b/>
          <w:color w:val="003D80"/>
        </w:rPr>
        <w:t>Route Map: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47325" w14:paraId="53A52B4D" w14:textId="77777777">
        <w:trPr>
          <w:jc w:val="center"/>
        </w:trPr>
        <w:tc>
          <w:tcPr>
            <w:tcW w:w="9360" w:type="dxa"/>
            <w:tcBorders>
              <w:top w:val="dashed" w:sz="4" w:space="0" w:color="003D80"/>
              <w:left w:val="dashed" w:sz="4" w:space="0" w:color="003D80"/>
              <w:bottom w:val="dashed" w:sz="4" w:space="0" w:color="003D80"/>
              <w:right w:val="dashed" w:sz="4" w:space="0" w:color="003D80"/>
            </w:tcBorders>
            <w:shd w:val="clear" w:color="auto" w:fill="F8F9FA"/>
          </w:tcPr>
          <w:p w14:paraId="6A7CDFDE" w14:textId="77777777" w:rsidR="00247325" w:rsidRDefault="00000000">
            <w:pPr>
              <w:jc w:val="center"/>
            </w:pPr>
            <w:r>
              <w:rPr>
                <w:color w:val="666666"/>
              </w:rPr>
              <w:br/>
            </w:r>
            <w:r>
              <w:rPr>
                <w:color w:val="666666"/>
              </w:rPr>
              <w:br/>
            </w:r>
            <w:r>
              <w:rPr>
                <w:color w:val="666666"/>
              </w:rPr>
              <w:br/>
              <w:t>{{route_map}}</w:t>
            </w:r>
            <w:r>
              <w:rPr>
                <w:color w:val="666666"/>
              </w:rPr>
              <w:br/>
            </w:r>
            <w:r>
              <w:rPr>
                <w:color w:val="666666"/>
              </w:rPr>
              <w:br/>
              <w:t>[Route map image will be inserted here]</w:t>
            </w:r>
            <w:r>
              <w:rPr>
                <w:color w:val="666666"/>
              </w:rPr>
              <w:br/>
              <w:t>[Shows: Incident Location • ART Train Location • Operator Locations]</w:t>
            </w:r>
            <w:r>
              <w:rPr>
                <w:color w:val="666666"/>
              </w:rPr>
              <w:br/>
            </w:r>
            <w:r>
              <w:rPr>
                <w:color w:val="666666"/>
              </w:rPr>
              <w:br/>
            </w:r>
            <w:r>
              <w:rPr>
                <w:color w:val="666666"/>
              </w:rPr>
              <w:br/>
            </w:r>
          </w:p>
        </w:tc>
      </w:tr>
    </w:tbl>
    <w:p w14:paraId="027B1925" w14:textId="77777777" w:rsidR="00247325" w:rsidRDefault="00247325"/>
    <w:p w14:paraId="478050B2" w14:textId="77777777" w:rsidR="00247325" w:rsidRDefault="00000000">
      <w:r>
        <w:br w:type="page"/>
      </w:r>
    </w:p>
    <w:p w14:paraId="20A4959C" w14:textId="77777777" w:rsidR="00247325" w:rsidRDefault="00000000">
      <w:pPr>
        <w:spacing w:before="360" w:after="40"/>
      </w:pPr>
      <w:r>
        <w:rPr>
          <w:b/>
          <w:color w:val="003D80"/>
        </w:rPr>
        <w:lastRenderedPageBreak/>
        <w:t>SECTION 9</w:t>
      </w:r>
    </w:p>
    <w:p w14:paraId="650C3D17" w14:textId="77777777" w:rsidR="00247325" w:rsidRDefault="00000000">
      <w:pPr>
        <w:spacing w:after="80"/>
      </w:pPr>
      <w:r>
        <w:rPr>
          <w:b/>
          <w:color w:val="003D80"/>
          <w:sz w:val="28"/>
        </w:rPr>
        <w:t>EVIDENCE SUMMARY</w:t>
      </w:r>
    </w:p>
    <w:p w14:paraId="219076C5" w14:textId="77777777" w:rsidR="00247325" w:rsidRDefault="00247325">
      <w:pPr>
        <w:pBdr>
          <w:bottom w:val="single" w:sz="6" w:space="1" w:color="003D80"/>
        </w:pBd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160"/>
        <w:gridCol w:w="3600"/>
      </w:tblGrid>
      <w:tr w:rsidR="00247325" w14:paraId="20DCC545" w14:textId="77777777">
        <w:trPr>
          <w:jc w:val="center"/>
        </w:trPr>
        <w:tc>
          <w:tcPr>
            <w:tcW w:w="3600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3E292E1F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Evidence Type</w:t>
            </w:r>
          </w:p>
        </w:tc>
        <w:tc>
          <w:tcPr>
            <w:tcW w:w="2160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4CDB2AD6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3600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0F0729D7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Integrity Status</w:t>
            </w:r>
          </w:p>
        </w:tc>
      </w:tr>
      <w:tr w:rsidR="00247325" w14:paraId="38C782A0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088A954" w14:textId="77777777" w:rsidR="00247325" w:rsidRDefault="00000000">
            <w:r>
              <w:rPr>
                <w:sz w:val="18"/>
              </w:rPr>
              <w:t>Photographs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5D4DD60" w14:textId="77777777" w:rsidR="00247325" w:rsidRDefault="00000000">
            <w:r>
              <w:rPr>
                <w:sz w:val="18"/>
              </w:rPr>
              <w:t>{{images_count}}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23D67E4" w14:textId="77777777" w:rsidR="00247325" w:rsidRDefault="00000000">
            <w:r>
              <w:rPr>
                <w:sz w:val="18"/>
              </w:rPr>
              <w:t>{{images_integrity}}</w:t>
            </w:r>
          </w:p>
        </w:tc>
      </w:tr>
      <w:tr w:rsidR="00247325" w14:paraId="18E91EA9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58EB0413" w14:textId="77777777" w:rsidR="00247325" w:rsidRDefault="00000000">
            <w:r>
              <w:rPr>
                <w:sz w:val="18"/>
              </w:rPr>
              <w:t>Videos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4B081F79" w14:textId="77777777" w:rsidR="00247325" w:rsidRDefault="00000000">
            <w:r>
              <w:rPr>
                <w:sz w:val="18"/>
              </w:rPr>
              <w:t>{{videos_count}}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1AC453E" w14:textId="77777777" w:rsidR="00247325" w:rsidRDefault="00000000">
            <w:r>
              <w:rPr>
                <w:sz w:val="18"/>
              </w:rPr>
              <w:t>{{videos_integrity}}</w:t>
            </w:r>
          </w:p>
        </w:tc>
      </w:tr>
      <w:tr w:rsidR="00247325" w14:paraId="04F261D2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24A09A5" w14:textId="77777777" w:rsidR="00247325" w:rsidRDefault="00000000">
            <w:r>
              <w:rPr>
                <w:sz w:val="18"/>
              </w:rPr>
              <w:t>Audio Recordings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D60C706" w14:textId="77777777" w:rsidR="00247325" w:rsidRDefault="00000000">
            <w:r>
              <w:rPr>
                <w:sz w:val="18"/>
              </w:rPr>
              <w:t>{{audio_count}}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4C000FA" w14:textId="77777777" w:rsidR="00247325" w:rsidRDefault="00000000">
            <w:r>
              <w:rPr>
                <w:sz w:val="18"/>
              </w:rPr>
              <w:t>{{audio_integrity}}</w:t>
            </w:r>
          </w:p>
        </w:tc>
      </w:tr>
      <w:tr w:rsidR="00247325" w14:paraId="581CCF2B" w14:textId="77777777">
        <w:trPr>
          <w:jc w:val="center"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19F7773" w14:textId="77777777" w:rsidR="00247325" w:rsidRDefault="00000000">
            <w:r>
              <w:rPr>
                <w:sz w:val="18"/>
              </w:rPr>
              <w:t>Text Statements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3DB65F87" w14:textId="77777777" w:rsidR="00247325" w:rsidRDefault="00000000">
            <w:r>
              <w:rPr>
                <w:sz w:val="18"/>
              </w:rPr>
              <w:t>{{statements_count}}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87B9556" w14:textId="77777777" w:rsidR="00247325" w:rsidRDefault="00000000">
            <w:r>
              <w:rPr>
                <w:sz w:val="18"/>
              </w:rPr>
              <w:t>{{statements_integrity}}</w:t>
            </w:r>
          </w:p>
        </w:tc>
      </w:tr>
    </w:tbl>
    <w:p w14:paraId="64449709" w14:textId="77777777" w:rsidR="00247325" w:rsidRDefault="00247325"/>
    <w:p w14:paraId="36631C1F" w14:textId="77777777" w:rsidR="00247325" w:rsidRDefault="00000000">
      <w:pPr>
        <w:spacing w:after="120"/>
      </w:pPr>
      <w:r>
        <w:rPr>
          <w:b/>
          <w:color w:val="003D80"/>
        </w:rPr>
        <w:t>Overall Evidence Integrity: {{evidence_integrity_status}}</w:t>
      </w:r>
    </w:p>
    <w:p w14:paraId="133AA1AA" w14:textId="77777777" w:rsidR="00247325" w:rsidRDefault="00000000">
      <w:pPr>
        <w:spacing w:before="360" w:after="40"/>
      </w:pPr>
      <w:r>
        <w:rPr>
          <w:b/>
          <w:color w:val="003D80"/>
        </w:rPr>
        <w:t>SECTION 10</w:t>
      </w:r>
    </w:p>
    <w:p w14:paraId="4B58A669" w14:textId="77777777" w:rsidR="00247325" w:rsidRDefault="00000000">
      <w:pPr>
        <w:spacing w:after="80"/>
      </w:pPr>
      <w:r>
        <w:rPr>
          <w:b/>
          <w:color w:val="003D80"/>
          <w:sz w:val="28"/>
        </w:rPr>
        <w:t>TEXT STATEMENTS</w:t>
      </w:r>
    </w:p>
    <w:p w14:paraId="22F4F811" w14:textId="77777777" w:rsidR="00247325" w:rsidRDefault="00247325">
      <w:pPr>
        <w:pBdr>
          <w:bottom w:val="single" w:sz="6" w:space="1" w:color="003D80"/>
        </w:pBdr>
      </w:pPr>
    </w:p>
    <w:p w14:paraId="2ADD6990" w14:textId="77777777" w:rsidR="00247325" w:rsidRDefault="00000000">
      <w:pPr>
        <w:spacing w:after="120"/>
      </w:pPr>
      <w:r>
        <w:rPr>
          <w:color w:val="666666"/>
          <w:sz w:val="16"/>
        </w:rPr>
        <w:t>Repeatable section — one block per statement.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247325" w14:paraId="3FDE4A53" w14:textId="77777777">
        <w:trPr>
          <w:jc w:val="center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0B27746F" w14:textId="77777777" w:rsidR="00247325" w:rsidRDefault="00000000">
            <w:r>
              <w:rPr>
                <w:b/>
                <w:sz w:val="18"/>
              </w:rPr>
              <w:t>Operator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AA85DE" w14:textId="77777777" w:rsidR="00247325" w:rsidRDefault="00000000">
            <w:r>
              <w:rPr>
                <w:sz w:val="18"/>
              </w:rPr>
              <w:t>{{statement_1_operator}}</w:t>
            </w:r>
          </w:p>
        </w:tc>
      </w:tr>
      <w:tr w:rsidR="00247325" w14:paraId="38CAAC78" w14:textId="77777777">
        <w:trPr>
          <w:jc w:val="center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4DD6203A" w14:textId="77777777" w:rsidR="00247325" w:rsidRDefault="00000000">
            <w:r>
              <w:rPr>
                <w:b/>
                <w:sz w:val="18"/>
              </w:rPr>
              <w:t>Timestamp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9F3540" w14:textId="77777777" w:rsidR="00247325" w:rsidRDefault="00000000">
            <w:r>
              <w:rPr>
                <w:sz w:val="18"/>
              </w:rPr>
              <w:t>{{statement_1_timestamp}}</w:t>
            </w:r>
          </w:p>
        </w:tc>
      </w:tr>
      <w:tr w:rsidR="00247325" w14:paraId="32DE2ED8" w14:textId="77777777">
        <w:trPr>
          <w:jc w:val="center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524757BA" w14:textId="77777777" w:rsidR="00247325" w:rsidRDefault="00000000">
            <w:r>
              <w:rPr>
                <w:b/>
                <w:sz w:val="18"/>
              </w:rPr>
              <w:t>GPS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FD5623" w14:textId="77777777" w:rsidR="00247325" w:rsidRDefault="00000000">
            <w:r>
              <w:rPr>
                <w:sz w:val="18"/>
              </w:rPr>
              <w:t>{{statement_1_gps}}</w:t>
            </w:r>
          </w:p>
        </w:tc>
      </w:tr>
      <w:tr w:rsidR="00247325" w14:paraId="332FD0E9" w14:textId="77777777">
        <w:trPr>
          <w:jc w:val="center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10B7DBCE" w14:textId="77777777" w:rsidR="00247325" w:rsidRDefault="00000000">
            <w:r>
              <w:rPr>
                <w:b/>
                <w:sz w:val="18"/>
              </w:rPr>
              <w:t>Statement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781E50" w14:textId="77777777" w:rsidR="00247325" w:rsidRDefault="00000000">
            <w:r>
              <w:rPr>
                <w:sz w:val="18"/>
              </w:rPr>
              <w:t>{{statement_1_text}}</w:t>
            </w:r>
          </w:p>
        </w:tc>
      </w:tr>
    </w:tbl>
    <w:p w14:paraId="4C6E3936" w14:textId="77777777" w:rsidR="00247325" w:rsidRDefault="00000000">
      <w:pPr>
        <w:spacing w:before="80" w:after="80"/>
      </w:pPr>
      <w:r>
        <w:rPr>
          <w:color w:val="666666"/>
          <w:sz w:val="16"/>
        </w:rPr>
        <w:t>— repeat for each statement 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247325" w14:paraId="4807B837" w14:textId="77777777">
        <w:trPr>
          <w:jc w:val="center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3B9599CB" w14:textId="77777777" w:rsidR="00247325" w:rsidRDefault="00000000">
            <w:r>
              <w:rPr>
                <w:b/>
                <w:sz w:val="18"/>
              </w:rPr>
              <w:t>Operator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39DE07" w14:textId="77777777" w:rsidR="00247325" w:rsidRDefault="00000000">
            <w:r>
              <w:rPr>
                <w:sz w:val="18"/>
              </w:rPr>
              <w:t>{{statement_n_operator}}</w:t>
            </w:r>
          </w:p>
        </w:tc>
      </w:tr>
      <w:tr w:rsidR="00247325" w14:paraId="7A28D047" w14:textId="77777777">
        <w:trPr>
          <w:jc w:val="center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B32F19E" w14:textId="77777777" w:rsidR="00247325" w:rsidRDefault="00000000">
            <w:r>
              <w:rPr>
                <w:b/>
                <w:sz w:val="18"/>
              </w:rPr>
              <w:t>Timestamp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6C19DC" w14:textId="77777777" w:rsidR="00247325" w:rsidRDefault="00000000">
            <w:r>
              <w:rPr>
                <w:sz w:val="18"/>
              </w:rPr>
              <w:t>{{statement_n_timestamp}}</w:t>
            </w:r>
          </w:p>
        </w:tc>
      </w:tr>
      <w:tr w:rsidR="00247325" w14:paraId="2692D852" w14:textId="77777777">
        <w:trPr>
          <w:jc w:val="center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0ACB3F50" w14:textId="77777777" w:rsidR="00247325" w:rsidRDefault="00000000">
            <w:r>
              <w:rPr>
                <w:b/>
                <w:sz w:val="18"/>
              </w:rPr>
              <w:t>GPS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489BEE" w14:textId="77777777" w:rsidR="00247325" w:rsidRDefault="00000000">
            <w:r>
              <w:rPr>
                <w:sz w:val="18"/>
              </w:rPr>
              <w:t>{{statement_n_gps}}</w:t>
            </w:r>
          </w:p>
        </w:tc>
      </w:tr>
      <w:tr w:rsidR="00247325" w14:paraId="6D8F81B0" w14:textId="77777777">
        <w:trPr>
          <w:jc w:val="center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A8199FA" w14:textId="77777777" w:rsidR="00247325" w:rsidRDefault="00000000">
            <w:r>
              <w:rPr>
                <w:b/>
                <w:sz w:val="18"/>
              </w:rPr>
              <w:t>Statement</w:t>
            </w:r>
          </w:p>
        </w:tc>
        <w:tc>
          <w:tcPr>
            <w:tcW w:w="7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FD0402" w14:textId="77777777" w:rsidR="00247325" w:rsidRDefault="00000000">
            <w:r>
              <w:rPr>
                <w:sz w:val="18"/>
              </w:rPr>
              <w:t>{{statement_n_text}}</w:t>
            </w:r>
          </w:p>
        </w:tc>
      </w:tr>
    </w:tbl>
    <w:p w14:paraId="356F2949" w14:textId="77777777" w:rsidR="00247325" w:rsidRDefault="00247325"/>
    <w:p w14:paraId="048FA22D" w14:textId="61EF892E" w:rsidR="00247325" w:rsidRDefault="00247325"/>
    <w:p w14:paraId="58DE0EA9" w14:textId="77777777" w:rsidR="00FE307A" w:rsidRDefault="00FE307A"/>
    <w:p w14:paraId="4FDA7238" w14:textId="77777777" w:rsidR="00FE307A" w:rsidRDefault="00FE307A"/>
    <w:p w14:paraId="2310FDB1" w14:textId="77777777" w:rsidR="00FE307A" w:rsidRDefault="00FE307A"/>
    <w:p w14:paraId="2424D9C1" w14:textId="77777777" w:rsidR="00FE307A" w:rsidRDefault="00FE307A"/>
    <w:p w14:paraId="283B1A43" w14:textId="77777777" w:rsidR="00FE307A" w:rsidRDefault="00FE307A"/>
    <w:p w14:paraId="766E7909" w14:textId="77777777" w:rsidR="00FE307A" w:rsidRDefault="00FE307A"/>
    <w:p w14:paraId="154D44DC" w14:textId="77777777" w:rsidR="00247325" w:rsidRDefault="00000000">
      <w:pPr>
        <w:spacing w:before="360" w:after="40"/>
      </w:pPr>
      <w:r>
        <w:rPr>
          <w:b/>
          <w:color w:val="003D80"/>
        </w:rPr>
        <w:lastRenderedPageBreak/>
        <w:t>SECTION 11</w:t>
      </w:r>
    </w:p>
    <w:p w14:paraId="50575B5A" w14:textId="77777777" w:rsidR="00247325" w:rsidRDefault="00000000">
      <w:pPr>
        <w:spacing w:after="80"/>
      </w:pPr>
      <w:r>
        <w:rPr>
          <w:b/>
          <w:color w:val="003D80"/>
          <w:sz w:val="28"/>
        </w:rPr>
        <w:t>PHOTOGRAPHIC EVIDENCE</w:t>
      </w:r>
    </w:p>
    <w:p w14:paraId="425864B6" w14:textId="77777777" w:rsidR="00247325" w:rsidRDefault="00247325">
      <w:pPr>
        <w:pBdr>
          <w:bottom w:val="single" w:sz="6" w:space="1" w:color="003D80"/>
        </w:pBdr>
      </w:pPr>
    </w:p>
    <w:p w14:paraId="541C6BDD" w14:textId="77777777" w:rsidR="00247325" w:rsidRDefault="00000000">
      <w:pPr>
        <w:spacing w:after="120"/>
      </w:pPr>
      <w:r>
        <w:rPr>
          <w:color w:val="666666"/>
          <w:sz w:val="16"/>
        </w:rPr>
        <w:t>2 images per page. Repeatable gallery section.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3888"/>
      </w:tblGrid>
      <w:tr w:rsidR="00247325" w14:paraId="6010117C" w14:textId="77777777">
        <w:trPr>
          <w:jc w:val="center"/>
        </w:trPr>
        <w:tc>
          <w:tcPr>
            <w:tcW w:w="5472" w:type="dxa"/>
            <w:tcBorders>
              <w:top w:val="dashed" w:sz="4" w:space="0" w:color="003D80"/>
              <w:left w:val="dashed" w:sz="4" w:space="0" w:color="003D80"/>
              <w:bottom w:val="dashed" w:sz="4" w:space="0" w:color="003D80"/>
              <w:right w:val="dashed" w:sz="4" w:space="0" w:color="003D80"/>
            </w:tcBorders>
            <w:shd w:val="clear" w:color="auto" w:fill="F8F9FA"/>
          </w:tcPr>
          <w:p w14:paraId="6162DDA4" w14:textId="77777777" w:rsidR="00247325" w:rsidRDefault="00000000">
            <w:pPr>
              <w:jc w:val="center"/>
            </w:pPr>
            <w:r>
              <w:rPr>
                <w:color w:val="666666"/>
                <w:sz w:val="18"/>
              </w:rPr>
              <w:br/>
            </w:r>
            <w:r>
              <w:rPr>
                <w:color w:val="666666"/>
                <w:sz w:val="18"/>
              </w:rPr>
              <w:br/>
            </w:r>
            <w:r>
              <w:rPr>
                <w:color w:val="666666"/>
                <w:sz w:val="18"/>
              </w:rPr>
              <w:br/>
              <w:t>{{photo_1_image}}</w:t>
            </w:r>
            <w:r>
              <w:rPr>
                <w:color w:val="666666"/>
                <w:sz w:val="18"/>
              </w:rPr>
              <w:br/>
            </w:r>
            <w:r>
              <w:rPr>
                <w:color w:val="666666"/>
                <w:sz w:val="18"/>
              </w:rPr>
              <w:br/>
              <w:t>[Photo 1]</w:t>
            </w:r>
            <w:r>
              <w:rPr>
                <w:color w:val="666666"/>
                <w:sz w:val="18"/>
              </w:rPr>
              <w:br/>
            </w:r>
            <w:r>
              <w:rPr>
                <w:color w:val="666666"/>
                <w:sz w:val="18"/>
              </w:rPr>
              <w:br/>
            </w:r>
            <w:r>
              <w:rPr>
                <w:color w:val="666666"/>
                <w:sz w:val="18"/>
              </w:rPr>
              <w:br/>
            </w:r>
          </w:p>
        </w:tc>
        <w:tc>
          <w:tcPr>
            <w:tcW w:w="3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DDCD0C" w14:textId="77777777" w:rsidR="00247325" w:rsidRDefault="00000000">
            <w:r>
              <w:rPr>
                <w:b/>
                <w:color w:val="003D80"/>
                <w:sz w:val="16"/>
              </w:rPr>
              <w:t>Timestamp: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sz w:val="16"/>
              </w:rPr>
              <w:t>{{photo_1_timestamp}}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r>
              <w:rPr>
                <w:b/>
                <w:color w:val="003D80"/>
                <w:sz w:val="16"/>
              </w:rPr>
              <w:t>GPS: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sz w:val="16"/>
              </w:rPr>
              <w:t>{{photo_1_gps}}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r>
              <w:rPr>
                <w:b/>
                <w:color w:val="003D80"/>
                <w:sz w:val="16"/>
              </w:rPr>
              <w:t>Device: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sz w:val="16"/>
              </w:rPr>
              <w:t>{{photo_1_device}}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r>
              <w:rPr>
                <w:b/>
                <w:color w:val="003D80"/>
                <w:sz w:val="16"/>
              </w:rPr>
              <w:t>Captured By: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sz w:val="16"/>
              </w:rPr>
              <w:t>{{photo_1_captured_by}}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</w:p>
        </w:tc>
      </w:tr>
    </w:tbl>
    <w:p w14:paraId="637BB0DD" w14:textId="77777777" w:rsidR="00247325" w:rsidRDefault="00247325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3888"/>
      </w:tblGrid>
      <w:tr w:rsidR="00247325" w14:paraId="14F157D0" w14:textId="77777777">
        <w:trPr>
          <w:jc w:val="center"/>
        </w:trPr>
        <w:tc>
          <w:tcPr>
            <w:tcW w:w="5472" w:type="dxa"/>
            <w:tcBorders>
              <w:top w:val="dashed" w:sz="4" w:space="0" w:color="003D80"/>
              <w:left w:val="dashed" w:sz="4" w:space="0" w:color="003D80"/>
              <w:bottom w:val="dashed" w:sz="4" w:space="0" w:color="003D80"/>
              <w:right w:val="dashed" w:sz="4" w:space="0" w:color="003D80"/>
            </w:tcBorders>
            <w:shd w:val="clear" w:color="auto" w:fill="F8F9FA"/>
          </w:tcPr>
          <w:p w14:paraId="1B3D00EE" w14:textId="77777777" w:rsidR="00247325" w:rsidRDefault="00000000">
            <w:pPr>
              <w:jc w:val="center"/>
            </w:pPr>
            <w:r>
              <w:rPr>
                <w:color w:val="666666"/>
                <w:sz w:val="18"/>
              </w:rPr>
              <w:br/>
            </w:r>
            <w:r>
              <w:rPr>
                <w:color w:val="666666"/>
                <w:sz w:val="18"/>
              </w:rPr>
              <w:br/>
            </w:r>
            <w:r>
              <w:rPr>
                <w:color w:val="666666"/>
                <w:sz w:val="18"/>
              </w:rPr>
              <w:br/>
              <w:t>{{photo_2_image}}</w:t>
            </w:r>
            <w:r>
              <w:rPr>
                <w:color w:val="666666"/>
                <w:sz w:val="18"/>
              </w:rPr>
              <w:br/>
            </w:r>
            <w:r>
              <w:rPr>
                <w:color w:val="666666"/>
                <w:sz w:val="18"/>
              </w:rPr>
              <w:br/>
              <w:t>[Photo 2]</w:t>
            </w:r>
            <w:r>
              <w:rPr>
                <w:color w:val="666666"/>
                <w:sz w:val="18"/>
              </w:rPr>
              <w:br/>
            </w:r>
            <w:r>
              <w:rPr>
                <w:color w:val="666666"/>
                <w:sz w:val="18"/>
              </w:rPr>
              <w:br/>
            </w:r>
            <w:r>
              <w:rPr>
                <w:color w:val="666666"/>
                <w:sz w:val="18"/>
              </w:rPr>
              <w:br/>
            </w:r>
          </w:p>
        </w:tc>
        <w:tc>
          <w:tcPr>
            <w:tcW w:w="3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595A7E" w14:textId="77777777" w:rsidR="00247325" w:rsidRDefault="00000000">
            <w:r>
              <w:rPr>
                <w:b/>
                <w:color w:val="003D80"/>
                <w:sz w:val="16"/>
              </w:rPr>
              <w:t>Timestamp: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sz w:val="16"/>
              </w:rPr>
              <w:t>{{photo_2_timestamp}}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r>
              <w:rPr>
                <w:b/>
                <w:color w:val="003D80"/>
                <w:sz w:val="16"/>
              </w:rPr>
              <w:t>GPS: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sz w:val="16"/>
              </w:rPr>
              <w:t>{{photo_2_gps}}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r>
              <w:rPr>
                <w:b/>
                <w:color w:val="003D80"/>
                <w:sz w:val="16"/>
              </w:rPr>
              <w:t>Device: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sz w:val="16"/>
              </w:rPr>
              <w:t>{{photo_2_device}}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r>
              <w:rPr>
                <w:b/>
                <w:color w:val="003D80"/>
                <w:sz w:val="16"/>
              </w:rPr>
              <w:t>Captured By: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sz w:val="16"/>
              </w:rPr>
              <w:t>{{photo_2_captured_by}}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</w:p>
        </w:tc>
      </w:tr>
    </w:tbl>
    <w:p w14:paraId="09C27758" w14:textId="77777777" w:rsidR="00247325" w:rsidRDefault="00247325">
      <w:pPr>
        <w:spacing w:after="120"/>
      </w:pPr>
    </w:p>
    <w:p w14:paraId="046927F7" w14:textId="77777777" w:rsidR="00247325" w:rsidRDefault="00000000">
      <w:pPr>
        <w:spacing w:after="120"/>
      </w:pPr>
      <w:r>
        <w:rPr>
          <w:color w:val="666666"/>
          <w:sz w:val="16"/>
        </w:rPr>
        <w:t>— repeat photo block for each image (2 per page) —</w:t>
      </w:r>
    </w:p>
    <w:p w14:paraId="512EDCA9" w14:textId="77777777" w:rsidR="00247325" w:rsidRDefault="00000000">
      <w:r>
        <w:br w:type="page"/>
      </w:r>
    </w:p>
    <w:p w14:paraId="0DD42680" w14:textId="77777777" w:rsidR="00247325" w:rsidRDefault="00000000">
      <w:pPr>
        <w:spacing w:before="360" w:after="40"/>
      </w:pPr>
      <w:r>
        <w:rPr>
          <w:b/>
          <w:color w:val="003D80"/>
        </w:rPr>
        <w:lastRenderedPageBreak/>
        <w:t>SECTION 12</w:t>
      </w:r>
    </w:p>
    <w:p w14:paraId="1ED5AD95" w14:textId="77777777" w:rsidR="00247325" w:rsidRDefault="00000000">
      <w:pPr>
        <w:spacing w:after="80"/>
      </w:pPr>
      <w:r>
        <w:rPr>
          <w:b/>
          <w:color w:val="003D80"/>
          <w:sz w:val="28"/>
        </w:rPr>
        <w:t>VIDEO EVIDENCE</w:t>
      </w:r>
    </w:p>
    <w:p w14:paraId="0670DFA2" w14:textId="77777777" w:rsidR="00247325" w:rsidRDefault="00247325">
      <w:pPr>
        <w:pBdr>
          <w:bottom w:val="single" w:sz="6" w:space="1" w:color="003D80"/>
        </w:pBdr>
      </w:pPr>
    </w:p>
    <w:p w14:paraId="33400DAA" w14:textId="77777777" w:rsidR="00247325" w:rsidRDefault="00000000">
      <w:pPr>
        <w:spacing w:after="120"/>
      </w:pPr>
      <w:r>
        <w:rPr>
          <w:color w:val="666666"/>
          <w:sz w:val="16"/>
        </w:rPr>
        <w:t>Each video entry includes a thumbnail, metadata, QR code for quick access, and a direct URL fallback.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3312"/>
      </w:tblGrid>
      <w:tr w:rsidR="00247325" w14:paraId="5F690306" w14:textId="77777777">
        <w:trPr>
          <w:jc w:val="center"/>
        </w:trPr>
        <w:tc>
          <w:tcPr>
            <w:tcW w:w="60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A"/>
          </w:tcPr>
          <w:p w14:paraId="3B58F4FF" w14:textId="77777777" w:rsidR="00247325" w:rsidRDefault="00000000">
            <w:pPr>
              <w:jc w:val="center"/>
            </w:pPr>
            <w:r>
              <w:rPr>
                <w:color w:val="666666"/>
                <w:sz w:val="18"/>
              </w:rPr>
              <w:br/>
              <w:t>{{video_1_thumbnail}}</w:t>
            </w:r>
            <w:r>
              <w:rPr>
                <w:color w:val="666666"/>
                <w:sz w:val="18"/>
              </w:rPr>
              <w:br/>
            </w:r>
          </w:p>
          <w:p w14:paraId="5EBBA3FD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Duration: </w:t>
            </w:r>
            <w:r>
              <w:rPr>
                <w:sz w:val="16"/>
              </w:rPr>
              <w:t>{{video_1_duration}}</w:t>
            </w:r>
          </w:p>
          <w:p w14:paraId="5F8F1A71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Timestamp: </w:t>
            </w:r>
            <w:r>
              <w:rPr>
                <w:sz w:val="16"/>
              </w:rPr>
              <w:t>{{video_1_timestamp}}</w:t>
            </w:r>
          </w:p>
          <w:p w14:paraId="0FF652B8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GPS: </w:t>
            </w:r>
            <w:r>
              <w:rPr>
                <w:sz w:val="16"/>
              </w:rPr>
              <w:t>{{video_1_gps}}</w:t>
            </w:r>
          </w:p>
          <w:p w14:paraId="77D0255F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Captured By: </w:t>
            </w:r>
            <w:r>
              <w:rPr>
                <w:sz w:val="16"/>
              </w:rPr>
              <w:t>{{video_1_captured_by}}</w:t>
            </w:r>
          </w:p>
          <w:p w14:paraId="0736A720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File Name: </w:t>
            </w:r>
            <w:r>
              <w:rPr>
                <w:sz w:val="16"/>
              </w:rPr>
              <w:t>{{video_1_filename}}</w:t>
            </w:r>
          </w:p>
          <w:p w14:paraId="56B6229B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File Size: </w:t>
            </w:r>
            <w:r>
              <w:rPr>
                <w:sz w:val="16"/>
              </w:rPr>
              <w:t>{{video_1_filesize}}</w:t>
            </w:r>
          </w:p>
        </w:tc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5A860D" w14:textId="77777777" w:rsidR="00247325" w:rsidRDefault="00000000">
            <w:pPr>
              <w:jc w:val="center"/>
            </w:pPr>
            <w:r>
              <w:rPr>
                <w:b/>
                <w:color w:val="003D80"/>
                <w:sz w:val="16"/>
              </w:rPr>
              <w:t>SCAN TO VIEW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color w:val="666666"/>
                <w:sz w:val="18"/>
              </w:rPr>
              <w:br/>
              <w:t>{{video_1_qr_code}}</w:t>
            </w:r>
            <w:r>
              <w:rPr>
                <w:color w:val="666666"/>
                <w:sz w:val="18"/>
              </w:rPr>
              <w:br/>
            </w:r>
            <w:r>
              <w:rPr>
                <w:color w:val="666666"/>
                <w:sz w:val="18"/>
              </w:rPr>
              <w:br/>
            </w:r>
          </w:p>
          <w:p w14:paraId="3FD57039" w14:textId="77777777" w:rsidR="00247325" w:rsidRDefault="00000000">
            <w:pPr>
              <w:spacing w:before="40" w:after="40"/>
              <w:jc w:val="center"/>
            </w:pPr>
            <w:r>
              <w:rPr>
                <w:color w:val="666666"/>
                <w:sz w:val="14"/>
              </w:rPr>
              <w:t>If QR not available, use link:</w:t>
            </w:r>
            <w:r>
              <w:rPr>
                <w:color w:val="666666"/>
                <w:sz w:val="14"/>
              </w:rPr>
              <w:br/>
            </w:r>
          </w:p>
          <w:p w14:paraId="7A3F09D4" w14:textId="77777777" w:rsidR="00247325" w:rsidRDefault="00000000">
            <w:pPr>
              <w:spacing w:after="80"/>
              <w:jc w:val="center"/>
            </w:pPr>
            <w:r>
              <w:rPr>
                <w:b/>
                <w:color w:val="003D80"/>
                <w:sz w:val="14"/>
                <w:u w:val="single"/>
              </w:rPr>
              <w:t>{{video_1_direct_url}}</w:t>
            </w:r>
          </w:p>
        </w:tc>
      </w:tr>
    </w:tbl>
    <w:p w14:paraId="5AA5E481" w14:textId="77777777" w:rsidR="00247325" w:rsidRDefault="00000000">
      <w:pPr>
        <w:spacing w:before="120" w:after="120"/>
      </w:pPr>
      <w:r>
        <w:rPr>
          <w:color w:val="666666"/>
          <w:sz w:val="16"/>
        </w:rPr>
        <w:t>--- repeat video block for each video ---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3312"/>
      </w:tblGrid>
      <w:tr w:rsidR="00247325" w14:paraId="1A3D778F" w14:textId="77777777">
        <w:trPr>
          <w:jc w:val="center"/>
        </w:trPr>
        <w:tc>
          <w:tcPr>
            <w:tcW w:w="60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A"/>
          </w:tcPr>
          <w:p w14:paraId="293C1536" w14:textId="77777777" w:rsidR="00247325" w:rsidRDefault="00000000">
            <w:pPr>
              <w:jc w:val="center"/>
            </w:pPr>
            <w:r>
              <w:rPr>
                <w:color w:val="666666"/>
                <w:sz w:val="18"/>
              </w:rPr>
              <w:br/>
              <w:t>{{video_n_thumbnail}}</w:t>
            </w:r>
            <w:r>
              <w:rPr>
                <w:color w:val="666666"/>
                <w:sz w:val="18"/>
              </w:rPr>
              <w:br/>
            </w:r>
          </w:p>
          <w:p w14:paraId="01068520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Duration: </w:t>
            </w:r>
            <w:r>
              <w:rPr>
                <w:sz w:val="16"/>
              </w:rPr>
              <w:t>{{video_n_duration}}</w:t>
            </w:r>
          </w:p>
          <w:p w14:paraId="722DBB31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Timestamp: </w:t>
            </w:r>
            <w:r>
              <w:rPr>
                <w:sz w:val="16"/>
              </w:rPr>
              <w:t>{{video_n_timestamp}}</w:t>
            </w:r>
          </w:p>
          <w:p w14:paraId="5F734B33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GPS: </w:t>
            </w:r>
            <w:r>
              <w:rPr>
                <w:sz w:val="16"/>
              </w:rPr>
              <w:t>{{video_n_gps}}</w:t>
            </w:r>
          </w:p>
          <w:p w14:paraId="6518C768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Captured By: </w:t>
            </w:r>
            <w:r>
              <w:rPr>
                <w:sz w:val="16"/>
              </w:rPr>
              <w:t>{{video_n_captured_by}}</w:t>
            </w:r>
          </w:p>
          <w:p w14:paraId="02A6BF7F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File Name: </w:t>
            </w:r>
            <w:r>
              <w:rPr>
                <w:sz w:val="16"/>
              </w:rPr>
              <w:t>{{video_n_filename}}</w:t>
            </w:r>
          </w:p>
          <w:p w14:paraId="520D0F07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File Size: </w:t>
            </w:r>
            <w:r>
              <w:rPr>
                <w:sz w:val="16"/>
              </w:rPr>
              <w:t>{{video_n_filesize}}</w:t>
            </w:r>
          </w:p>
        </w:tc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06599C" w14:textId="77777777" w:rsidR="00247325" w:rsidRDefault="00000000">
            <w:pPr>
              <w:jc w:val="center"/>
            </w:pPr>
            <w:r>
              <w:rPr>
                <w:b/>
                <w:color w:val="003D80"/>
                <w:sz w:val="16"/>
              </w:rPr>
              <w:t>SCAN TO VIEW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color w:val="666666"/>
                <w:sz w:val="18"/>
              </w:rPr>
              <w:br/>
              <w:t>{{video_n_qr_code}}</w:t>
            </w:r>
            <w:r>
              <w:rPr>
                <w:color w:val="666666"/>
                <w:sz w:val="18"/>
              </w:rPr>
              <w:br/>
            </w:r>
            <w:r>
              <w:rPr>
                <w:color w:val="666666"/>
                <w:sz w:val="18"/>
              </w:rPr>
              <w:br/>
            </w:r>
          </w:p>
          <w:p w14:paraId="40A88CE4" w14:textId="77777777" w:rsidR="00247325" w:rsidRDefault="00000000">
            <w:pPr>
              <w:spacing w:before="40" w:after="40"/>
              <w:jc w:val="center"/>
            </w:pPr>
            <w:r>
              <w:rPr>
                <w:color w:val="666666"/>
                <w:sz w:val="14"/>
              </w:rPr>
              <w:t>If QR not available, use link:</w:t>
            </w:r>
            <w:r>
              <w:rPr>
                <w:color w:val="666666"/>
                <w:sz w:val="14"/>
              </w:rPr>
              <w:br/>
            </w:r>
          </w:p>
          <w:p w14:paraId="1D31CACA" w14:textId="77777777" w:rsidR="00247325" w:rsidRDefault="00000000">
            <w:pPr>
              <w:spacing w:after="80"/>
              <w:jc w:val="center"/>
            </w:pPr>
            <w:r>
              <w:rPr>
                <w:b/>
                <w:color w:val="003D80"/>
                <w:sz w:val="14"/>
                <w:u w:val="single"/>
              </w:rPr>
              <w:t>{{video_n_direct_url}}</w:t>
            </w:r>
          </w:p>
        </w:tc>
      </w:tr>
    </w:tbl>
    <w:p w14:paraId="4D91BBBB" w14:textId="07264915" w:rsidR="00247325" w:rsidRDefault="00247325"/>
    <w:p w14:paraId="6ADBDF8E" w14:textId="77777777" w:rsidR="00247325" w:rsidRDefault="00000000">
      <w:pPr>
        <w:spacing w:before="360" w:after="40"/>
      </w:pPr>
      <w:r>
        <w:rPr>
          <w:b/>
          <w:color w:val="003D80"/>
        </w:rPr>
        <w:t>SECTION 13</w:t>
      </w:r>
    </w:p>
    <w:p w14:paraId="101C36A3" w14:textId="77777777" w:rsidR="00247325" w:rsidRDefault="00000000">
      <w:pPr>
        <w:spacing w:after="80"/>
      </w:pPr>
      <w:r>
        <w:rPr>
          <w:b/>
          <w:color w:val="003D80"/>
          <w:sz w:val="28"/>
        </w:rPr>
        <w:t>AUDIO EVIDENCE</w:t>
      </w:r>
    </w:p>
    <w:p w14:paraId="2568BBFF" w14:textId="77777777" w:rsidR="00247325" w:rsidRDefault="00247325">
      <w:pPr>
        <w:pBdr>
          <w:bottom w:val="single" w:sz="6" w:space="1" w:color="003D80"/>
        </w:pBdr>
      </w:pPr>
    </w:p>
    <w:p w14:paraId="3E00E2A1" w14:textId="77777777" w:rsidR="00247325" w:rsidRDefault="00000000">
      <w:pPr>
        <w:spacing w:after="120"/>
      </w:pPr>
      <w:r>
        <w:rPr>
          <w:color w:val="666666"/>
          <w:sz w:val="16"/>
        </w:rPr>
        <w:t>Each audio entry includes metadata, transcript, QR code for playback, and a direct URL fallback.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3312"/>
      </w:tblGrid>
      <w:tr w:rsidR="00247325" w14:paraId="7A85BE03" w14:textId="77777777">
        <w:trPr>
          <w:jc w:val="center"/>
        </w:trPr>
        <w:tc>
          <w:tcPr>
            <w:tcW w:w="60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A"/>
          </w:tcPr>
          <w:p w14:paraId="43030EC8" w14:textId="77777777" w:rsidR="00247325" w:rsidRDefault="00000000">
            <w:r>
              <w:rPr>
                <w:b/>
                <w:color w:val="003D80"/>
              </w:rPr>
              <w:t>AUDIO RECORDING #1</w:t>
            </w:r>
            <w:r>
              <w:rPr>
                <w:b/>
                <w:color w:val="003D80"/>
              </w:rPr>
              <w:br/>
            </w:r>
          </w:p>
          <w:p w14:paraId="675AF5C1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Duration: </w:t>
            </w:r>
            <w:r>
              <w:rPr>
                <w:sz w:val="16"/>
              </w:rPr>
              <w:t>{{audio_1_duration}}</w:t>
            </w:r>
          </w:p>
          <w:p w14:paraId="2792EAEB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Timestamp: </w:t>
            </w:r>
            <w:r>
              <w:rPr>
                <w:sz w:val="16"/>
              </w:rPr>
              <w:t>{{audio_1_timestamp}}</w:t>
            </w:r>
          </w:p>
          <w:p w14:paraId="4A4B123C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Captured By: </w:t>
            </w:r>
            <w:r>
              <w:rPr>
                <w:sz w:val="16"/>
              </w:rPr>
              <w:t>{{audio_1_captured_by}}</w:t>
            </w:r>
          </w:p>
          <w:p w14:paraId="3D0771F9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File Name: </w:t>
            </w:r>
            <w:r>
              <w:rPr>
                <w:sz w:val="16"/>
              </w:rPr>
              <w:t>{{audio_1_filename}}</w:t>
            </w:r>
          </w:p>
          <w:p w14:paraId="61AC1FB1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File Size: </w:t>
            </w:r>
            <w:r>
              <w:rPr>
                <w:sz w:val="16"/>
              </w:rPr>
              <w:t>{{audio_1_filesize}}</w:t>
            </w:r>
          </w:p>
          <w:p w14:paraId="2348B905" w14:textId="77777777" w:rsidR="00247325" w:rsidRDefault="00000000">
            <w:pPr>
              <w:spacing w:before="120" w:after="40"/>
            </w:pPr>
            <w:r>
              <w:rPr>
                <w:b/>
                <w:color w:val="003D80"/>
                <w:sz w:val="18"/>
              </w:rPr>
              <w:t>Transcript:</w:t>
            </w:r>
          </w:p>
          <w:p w14:paraId="37EEC7FD" w14:textId="77777777" w:rsidR="00247325" w:rsidRDefault="00000000">
            <w:pPr>
              <w:spacing w:after="80"/>
            </w:pPr>
            <w:r>
              <w:rPr>
                <w:i/>
                <w:sz w:val="16"/>
              </w:rPr>
              <w:t>{{audio_1_transcript}}</w:t>
            </w:r>
          </w:p>
        </w:tc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7B0036" w14:textId="77777777" w:rsidR="00247325" w:rsidRDefault="00000000">
            <w:pPr>
              <w:jc w:val="center"/>
            </w:pPr>
            <w:r>
              <w:rPr>
                <w:b/>
                <w:color w:val="003D80"/>
                <w:sz w:val="16"/>
              </w:rPr>
              <w:t>SCAN TO LISTEN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color w:val="666666"/>
                <w:sz w:val="18"/>
              </w:rPr>
              <w:br/>
              <w:t>{{audio_1_qr_code}}</w:t>
            </w:r>
            <w:r>
              <w:rPr>
                <w:color w:val="666666"/>
                <w:sz w:val="18"/>
              </w:rPr>
              <w:br/>
            </w:r>
            <w:r>
              <w:rPr>
                <w:color w:val="666666"/>
                <w:sz w:val="18"/>
              </w:rPr>
              <w:br/>
            </w:r>
          </w:p>
          <w:p w14:paraId="2FC40683" w14:textId="77777777" w:rsidR="00247325" w:rsidRDefault="00000000">
            <w:pPr>
              <w:spacing w:before="40" w:after="40"/>
              <w:jc w:val="center"/>
            </w:pPr>
            <w:r>
              <w:rPr>
                <w:color w:val="666666"/>
                <w:sz w:val="14"/>
              </w:rPr>
              <w:t>If QR not available, use link:</w:t>
            </w:r>
            <w:r>
              <w:rPr>
                <w:color w:val="666666"/>
                <w:sz w:val="14"/>
              </w:rPr>
              <w:br/>
            </w:r>
          </w:p>
          <w:p w14:paraId="0E3AA2D7" w14:textId="77777777" w:rsidR="00247325" w:rsidRDefault="00000000">
            <w:pPr>
              <w:spacing w:after="80"/>
              <w:jc w:val="center"/>
            </w:pPr>
            <w:r>
              <w:rPr>
                <w:b/>
                <w:color w:val="003D80"/>
                <w:sz w:val="14"/>
                <w:u w:val="single"/>
              </w:rPr>
              <w:t>{{audio_1_direct_url}}</w:t>
            </w:r>
          </w:p>
        </w:tc>
      </w:tr>
    </w:tbl>
    <w:p w14:paraId="77D763DC" w14:textId="77777777" w:rsidR="00247325" w:rsidRDefault="00000000">
      <w:pPr>
        <w:spacing w:before="120" w:after="120"/>
      </w:pPr>
      <w:r>
        <w:rPr>
          <w:color w:val="666666"/>
          <w:sz w:val="16"/>
        </w:rPr>
        <w:t>--- repeat audio block for each audio recording ---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3312"/>
      </w:tblGrid>
      <w:tr w:rsidR="00247325" w14:paraId="7E3B8FF6" w14:textId="77777777">
        <w:trPr>
          <w:jc w:val="center"/>
        </w:trPr>
        <w:tc>
          <w:tcPr>
            <w:tcW w:w="60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9FA"/>
          </w:tcPr>
          <w:p w14:paraId="1D1EE8FC" w14:textId="77777777" w:rsidR="00247325" w:rsidRDefault="00000000">
            <w:r>
              <w:rPr>
                <w:b/>
                <w:color w:val="003D80"/>
              </w:rPr>
              <w:t>AUDIO RECORDING #n</w:t>
            </w:r>
            <w:r>
              <w:rPr>
                <w:b/>
                <w:color w:val="003D80"/>
              </w:rPr>
              <w:br/>
            </w:r>
          </w:p>
          <w:p w14:paraId="45DCBAFA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Duration: </w:t>
            </w:r>
            <w:r>
              <w:rPr>
                <w:sz w:val="16"/>
              </w:rPr>
              <w:t>{{audio_n_duration}}</w:t>
            </w:r>
          </w:p>
          <w:p w14:paraId="3FFDE1D6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Timestamp: </w:t>
            </w:r>
            <w:r>
              <w:rPr>
                <w:sz w:val="16"/>
              </w:rPr>
              <w:t>{{audio_n_timestamp}}</w:t>
            </w:r>
          </w:p>
          <w:p w14:paraId="09CDA07E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Captured By: </w:t>
            </w:r>
            <w:r>
              <w:rPr>
                <w:sz w:val="16"/>
              </w:rPr>
              <w:t>{{audio_n_captured_by}}</w:t>
            </w:r>
          </w:p>
          <w:p w14:paraId="3092BBC5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File Name: </w:t>
            </w:r>
            <w:r>
              <w:rPr>
                <w:sz w:val="16"/>
              </w:rPr>
              <w:t>{{audio_n_filename}}</w:t>
            </w:r>
          </w:p>
          <w:p w14:paraId="083A3EAD" w14:textId="77777777" w:rsidR="00247325" w:rsidRDefault="00000000">
            <w:pPr>
              <w:spacing w:before="20" w:after="20"/>
            </w:pPr>
            <w:r>
              <w:rPr>
                <w:b/>
                <w:color w:val="003D80"/>
                <w:sz w:val="16"/>
              </w:rPr>
              <w:t xml:space="preserve">File Size: </w:t>
            </w:r>
            <w:r>
              <w:rPr>
                <w:sz w:val="16"/>
              </w:rPr>
              <w:t>{{audio_n_filesize}}</w:t>
            </w:r>
          </w:p>
          <w:p w14:paraId="3D83189D" w14:textId="77777777" w:rsidR="00247325" w:rsidRDefault="00000000">
            <w:pPr>
              <w:spacing w:before="120" w:after="40"/>
            </w:pPr>
            <w:r>
              <w:rPr>
                <w:b/>
                <w:color w:val="003D80"/>
                <w:sz w:val="18"/>
              </w:rPr>
              <w:lastRenderedPageBreak/>
              <w:t>Transcript:</w:t>
            </w:r>
          </w:p>
          <w:p w14:paraId="6954077D" w14:textId="77777777" w:rsidR="00247325" w:rsidRDefault="00000000">
            <w:pPr>
              <w:spacing w:after="80"/>
            </w:pPr>
            <w:r>
              <w:rPr>
                <w:i/>
                <w:sz w:val="16"/>
              </w:rPr>
              <w:t>{{audio_n_transcript}}</w:t>
            </w:r>
          </w:p>
        </w:tc>
        <w:tc>
          <w:tcPr>
            <w:tcW w:w="33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B0390D" w14:textId="77777777" w:rsidR="00247325" w:rsidRDefault="00000000">
            <w:pPr>
              <w:jc w:val="center"/>
            </w:pPr>
            <w:r>
              <w:rPr>
                <w:b/>
                <w:color w:val="003D80"/>
                <w:sz w:val="16"/>
              </w:rPr>
              <w:lastRenderedPageBreak/>
              <w:t>SCAN TO LISTEN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color w:val="666666"/>
                <w:sz w:val="18"/>
              </w:rPr>
              <w:br/>
              <w:t>{{audio_n_qr_code}}</w:t>
            </w:r>
            <w:r>
              <w:rPr>
                <w:color w:val="666666"/>
                <w:sz w:val="18"/>
              </w:rPr>
              <w:br/>
            </w:r>
            <w:r>
              <w:rPr>
                <w:color w:val="666666"/>
                <w:sz w:val="18"/>
              </w:rPr>
              <w:br/>
            </w:r>
          </w:p>
          <w:p w14:paraId="1E897E1E" w14:textId="77777777" w:rsidR="00247325" w:rsidRDefault="00000000">
            <w:pPr>
              <w:spacing w:before="40" w:after="40"/>
              <w:jc w:val="center"/>
            </w:pPr>
            <w:r>
              <w:rPr>
                <w:color w:val="666666"/>
                <w:sz w:val="14"/>
              </w:rPr>
              <w:t>If QR not available, use link:</w:t>
            </w:r>
            <w:r>
              <w:rPr>
                <w:color w:val="666666"/>
                <w:sz w:val="14"/>
              </w:rPr>
              <w:br/>
            </w:r>
          </w:p>
          <w:p w14:paraId="1BB808F0" w14:textId="77777777" w:rsidR="00247325" w:rsidRDefault="00000000">
            <w:pPr>
              <w:spacing w:after="80"/>
              <w:jc w:val="center"/>
            </w:pPr>
            <w:r>
              <w:rPr>
                <w:b/>
                <w:color w:val="003D80"/>
                <w:sz w:val="14"/>
                <w:u w:val="single"/>
              </w:rPr>
              <w:lastRenderedPageBreak/>
              <w:t>{{audio_n_direct_url}}</w:t>
            </w:r>
          </w:p>
        </w:tc>
      </w:tr>
    </w:tbl>
    <w:p w14:paraId="2AD15270" w14:textId="62CE5303" w:rsidR="00247325" w:rsidRDefault="00247325"/>
    <w:p w14:paraId="3B54615D" w14:textId="77777777" w:rsidR="00247325" w:rsidRDefault="00000000">
      <w:pPr>
        <w:spacing w:before="360" w:after="40"/>
      </w:pPr>
      <w:r>
        <w:rPr>
          <w:b/>
          <w:color w:val="003D80"/>
        </w:rPr>
        <w:t>SECTION 14</w:t>
      </w:r>
    </w:p>
    <w:p w14:paraId="2F27FBFC" w14:textId="77777777" w:rsidR="00247325" w:rsidRDefault="00000000">
      <w:pPr>
        <w:spacing w:after="80"/>
      </w:pPr>
      <w:r>
        <w:rPr>
          <w:b/>
          <w:color w:val="003D80"/>
          <w:sz w:val="28"/>
        </w:rPr>
        <w:t>ROOT CAUSE ANALYSIS</w:t>
      </w:r>
    </w:p>
    <w:p w14:paraId="2BFACC2A" w14:textId="77777777" w:rsidR="00247325" w:rsidRDefault="00247325">
      <w:pPr>
        <w:pBdr>
          <w:bottom w:val="single" w:sz="6" w:space="1" w:color="003D80"/>
        </w:pBd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47325" w14:paraId="3174A0ED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4F772406" w14:textId="77777777" w:rsidR="00247325" w:rsidRDefault="00000000">
            <w:r>
              <w:rPr>
                <w:b/>
              </w:rPr>
              <w:t>Root Cause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ADDFEF" w14:textId="77777777" w:rsidR="00247325" w:rsidRDefault="00000000">
            <w:r>
              <w:t>{{root_cause}}</w:t>
            </w:r>
          </w:p>
        </w:tc>
      </w:tr>
      <w:tr w:rsidR="00247325" w14:paraId="5F922D73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624E7A6A" w14:textId="77777777" w:rsidR="00247325" w:rsidRDefault="00000000">
            <w:r>
              <w:rPr>
                <w:b/>
              </w:rPr>
              <w:t>Contributing Factors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BB17EF" w14:textId="77777777" w:rsidR="00247325" w:rsidRDefault="00000000">
            <w:r>
              <w:t>{{contributing_factors}}</w:t>
            </w:r>
          </w:p>
        </w:tc>
      </w:tr>
      <w:tr w:rsidR="00247325" w14:paraId="1F695760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05E677E9" w14:textId="77777777" w:rsidR="00247325" w:rsidRDefault="00000000">
            <w:r>
              <w:rPr>
                <w:b/>
              </w:rPr>
              <w:t>Risk Assessment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92E508" w14:textId="77777777" w:rsidR="00247325" w:rsidRDefault="00000000">
            <w:r>
              <w:t>{{risk_assessment}}</w:t>
            </w:r>
          </w:p>
        </w:tc>
      </w:tr>
    </w:tbl>
    <w:p w14:paraId="2749ADE8" w14:textId="77777777" w:rsidR="00247325" w:rsidRDefault="00247325"/>
    <w:p w14:paraId="50A16151" w14:textId="77777777" w:rsidR="00247325" w:rsidRDefault="00000000">
      <w:pPr>
        <w:spacing w:before="360" w:after="40"/>
      </w:pPr>
      <w:r>
        <w:rPr>
          <w:b/>
          <w:color w:val="003D80"/>
        </w:rPr>
        <w:t>SECTION 15</w:t>
      </w:r>
    </w:p>
    <w:p w14:paraId="5A1F3791" w14:textId="77777777" w:rsidR="00247325" w:rsidRDefault="00000000">
      <w:pPr>
        <w:spacing w:after="80"/>
      </w:pPr>
      <w:r>
        <w:rPr>
          <w:b/>
          <w:color w:val="003D80"/>
          <w:sz w:val="28"/>
        </w:rPr>
        <w:t>CORRECTIVE ACTIONS</w:t>
      </w:r>
    </w:p>
    <w:p w14:paraId="7AA39907" w14:textId="77777777" w:rsidR="00247325" w:rsidRDefault="00247325">
      <w:pPr>
        <w:pBdr>
          <w:bottom w:val="single" w:sz="6" w:space="1" w:color="003D80"/>
        </w:pBd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47325" w14:paraId="2028D2E1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71329C33" w14:textId="77777777" w:rsidR="00247325" w:rsidRDefault="00000000">
            <w:r>
              <w:rPr>
                <w:b/>
              </w:rPr>
              <w:t>Immediate Actions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9F37B4" w14:textId="77777777" w:rsidR="00247325" w:rsidRDefault="00000000">
            <w:r>
              <w:t>{{immediate_actions}}</w:t>
            </w:r>
          </w:p>
        </w:tc>
      </w:tr>
      <w:tr w:rsidR="00247325" w14:paraId="6333C752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592EB716" w14:textId="77777777" w:rsidR="00247325" w:rsidRDefault="00000000">
            <w:r>
              <w:rPr>
                <w:b/>
              </w:rPr>
              <w:t>Temporary Actions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32AD6B" w14:textId="77777777" w:rsidR="00247325" w:rsidRDefault="00000000">
            <w:r>
              <w:t>{{temporary_actions}}</w:t>
            </w:r>
          </w:p>
        </w:tc>
      </w:tr>
      <w:tr w:rsidR="00247325" w14:paraId="4B99795D" w14:textId="77777777">
        <w:trPr>
          <w:jc w:val="center"/>
        </w:trPr>
        <w:tc>
          <w:tcPr>
            <w:tcW w:w="31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B"/>
          </w:tcPr>
          <w:p w14:paraId="547292E4" w14:textId="77777777" w:rsidR="00247325" w:rsidRDefault="00000000">
            <w:r>
              <w:rPr>
                <w:b/>
              </w:rPr>
              <w:t>Permanent Actions</w:t>
            </w:r>
          </w:p>
        </w:tc>
        <w:tc>
          <w:tcPr>
            <w:tcW w:w="61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7A2991" w14:textId="77777777" w:rsidR="00247325" w:rsidRDefault="00000000">
            <w:r>
              <w:t>{{permanent_actions}}</w:t>
            </w:r>
          </w:p>
        </w:tc>
      </w:tr>
    </w:tbl>
    <w:p w14:paraId="59D1CEE2" w14:textId="77777777" w:rsidR="00247325" w:rsidRDefault="00247325"/>
    <w:p w14:paraId="60FA95BB" w14:textId="2053969F" w:rsidR="00247325" w:rsidRDefault="00247325"/>
    <w:p w14:paraId="59C039D9" w14:textId="77777777" w:rsidR="00FE307A" w:rsidRDefault="00FE307A"/>
    <w:p w14:paraId="1F584201" w14:textId="77777777" w:rsidR="00FE307A" w:rsidRDefault="00FE307A"/>
    <w:p w14:paraId="5C19197F" w14:textId="77777777" w:rsidR="00FE307A" w:rsidRDefault="00FE307A"/>
    <w:p w14:paraId="3316BB4C" w14:textId="77777777" w:rsidR="00FE307A" w:rsidRDefault="00FE307A"/>
    <w:p w14:paraId="76830234" w14:textId="77777777" w:rsidR="00FE307A" w:rsidRDefault="00FE307A"/>
    <w:p w14:paraId="4AEE7D47" w14:textId="77777777" w:rsidR="00FE307A" w:rsidRDefault="00FE307A"/>
    <w:p w14:paraId="17E49C20" w14:textId="77777777" w:rsidR="00FE307A" w:rsidRDefault="00FE307A"/>
    <w:p w14:paraId="7685FAE6" w14:textId="77777777" w:rsidR="00FE307A" w:rsidRDefault="00FE307A"/>
    <w:p w14:paraId="059ECB9C" w14:textId="77777777" w:rsidR="00FE307A" w:rsidRDefault="00FE307A"/>
    <w:p w14:paraId="6CDD4889" w14:textId="77777777" w:rsidR="00FE307A" w:rsidRDefault="00FE307A"/>
    <w:p w14:paraId="084F1AC7" w14:textId="77777777" w:rsidR="00247325" w:rsidRDefault="00000000">
      <w:pPr>
        <w:spacing w:before="360" w:after="40"/>
      </w:pPr>
      <w:r>
        <w:rPr>
          <w:b/>
          <w:color w:val="003D80"/>
        </w:rPr>
        <w:t>SECTION 16</w:t>
      </w:r>
    </w:p>
    <w:p w14:paraId="5DC2F0B9" w14:textId="77777777" w:rsidR="00247325" w:rsidRDefault="00000000">
      <w:pPr>
        <w:spacing w:after="80"/>
      </w:pPr>
      <w:r>
        <w:rPr>
          <w:b/>
          <w:color w:val="003D80"/>
          <w:sz w:val="28"/>
        </w:rPr>
        <w:t>APPROVALS &amp; SIGN-OFF</w:t>
      </w:r>
    </w:p>
    <w:p w14:paraId="1A99DE66" w14:textId="77777777" w:rsidR="00247325" w:rsidRDefault="00247325">
      <w:pPr>
        <w:pBdr>
          <w:bottom w:val="single" w:sz="6" w:space="1" w:color="003D80"/>
        </w:pBd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47325" w14:paraId="3029712E" w14:textId="77777777">
        <w:trPr>
          <w:jc w:val="center"/>
        </w:trPr>
        <w:tc>
          <w:tcPr>
            <w:tcW w:w="3213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1BF5A5D4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w="3213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39E78763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Supervisor Approval</w:t>
            </w:r>
          </w:p>
        </w:tc>
        <w:tc>
          <w:tcPr>
            <w:tcW w:w="3213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  <w:shd w:val="clear" w:color="auto" w:fill="003D80"/>
          </w:tcPr>
          <w:p w14:paraId="0241C4D9" w14:textId="77777777" w:rsidR="0024732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Lead Supervisor Approval</w:t>
            </w:r>
          </w:p>
        </w:tc>
      </w:tr>
      <w:tr w:rsidR="00247325" w14:paraId="23612F9D" w14:textId="77777777">
        <w:trPr>
          <w:jc w:val="center"/>
        </w:trPr>
        <w:tc>
          <w:tcPr>
            <w:tcW w:w="3213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</w:tcPr>
          <w:p w14:paraId="40E7BBF8" w14:textId="77777777" w:rsidR="00247325" w:rsidRDefault="00000000">
            <w:pPr>
              <w:jc w:val="center"/>
            </w:pPr>
            <w:r>
              <w:rPr>
                <w:b/>
                <w:color w:val="003D80"/>
                <w:sz w:val="16"/>
              </w:rPr>
              <w:t>Name: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sz w:val="18"/>
              </w:rPr>
              <w:br/>
              <w:t>{{prepared_by_name}}</w:t>
            </w:r>
            <w:r>
              <w:rPr>
                <w:sz w:val="18"/>
              </w:rPr>
              <w:br/>
            </w:r>
          </w:p>
        </w:tc>
        <w:tc>
          <w:tcPr>
            <w:tcW w:w="3213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</w:tcPr>
          <w:p w14:paraId="1522E3CD" w14:textId="77777777" w:rsidR="00247325" w:rsidRDefault="00000000">
            <w:pPr>
              <w:jc w:val="center"/>
            </w:pPr>
            <w:r>
              <w:rPr>
                <w:b/>
                <w:color w:val="003D80"/>
                <w:sz w:val="16"/>
              </w:rPr>
              <w:t>Name: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sz w:val="18"/>
              </w:rPr>
              <w:br/>
              <w:t>{{supervisor_approval_name}}</w:t>
            </w:r>
            <w:r>
              <w:rPr>
                <w:sz w:val="18"/>
              </w:rPr>
              <w:br/>
            </w:r>
          </w:p>
        </w:tc>
        <w:tc>
          <w:tcPr>
            <w:tcW w:w="3213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</w:tcPr>
          <w:p w14:paraId="7689E69E" w14:textId="77777777" w:rsidR="00247325" w:rsidRDefault="00000000">
            <w:pPr>
              <w:jc w:val="center"/>
            </w:pPr>
            <w:r>
              <w:rPr>
                <w:b/>
                <w:color w:val="003D80"/>
                <w:sz w:val="16"/>
              </w:rPr>
              <w:t>Name: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sz w:val="18"/>
              </w:rPr>
              <w:br/>
              <w:t>{{lead_supervisor_approval_name}}</w:t>
            </w:r>
            <w:r>
              <w:rPr>
                <w:sz w:val="18"/>
              </w:rPr>
              <w:br/>
            </w:r>
          </w:p>
        </w:tc>
      </w:tr>
      <w:tr w:rsidR="00247325" w14:paraId="30B6A2AA" w14:textId="77777777">
        <w:trPr>
          <w:jc w:val="center"/>
        </w:trPr>
        <w:tc>
          <w:tcPr>
            <w:tcW w:w="3213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</w:tcPr>
          <w:p w14:paraId="626C6962" w14:textId="77777777" w:rsidR="00247325" w:rsidRDefault="00000000">
            <w:pPr>
              <w:jc w:val="center"/>
            </w:pPr>
            <w:r>
              <w:rPr>
                <w:b/>
                <w:color w:val="003D80"/>
                <w:sz w:val="16"/>
              </w:rPr>
              <w:t>Digital Signature: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sz w:val="18"/>
              </w:rPr>
              <w:br/>
              <w:t>{{prepared_by_signature}}</w:t>
            </w:r>
            <w:r>
              <w:rPr>
                <w:sz w:val="18"/>
              </w:rPr>
              <w:br/>
            </w:r>
          </w:p>
        </w:tc>
        <w:tc>
          <w:tcPr>
            <w:tcW w:w="3213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</w:tcPr>
          <w:p w14:paraId="7413BC26" w14:textId="77777777" w:rsidR="00247325" w:rsidRDefault="00000000">
            <w:pPr>
              <w:jc w:val="center"/>
            </w:pPr>
            <w:r>
              <w:rPr>
                <w:b/>
                <w:color w:val="003D80"/>
                <w:sz w:val="16"/>
              </w:rPr>
              <w:t>Digital Signature: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sz w:val="18"/>
              </w:rPr>
              <w:br/>
              <w:t>{{supervisor_approval_signature}}</w:t>
            </w:r>
            <w:r>
              <w:rPr>
                <w:sz w:val="18"/>
              </w:rPr>
              <w:br/>
            </w:r>
          </w:p>
        </w:tc>
        <w:tc>
          <w:tcPr>
            <w:tcW w:w="3213" w:type="dxa"/>
            <w:tcBorders>
              <w:top w:val="single" w:sz="4" w:space="0" w:color="003D80"/>
              <w:left w:val="single" w:sz="4" w:space="0" w:color="003D80"/>
              <w:bottom w:val="single" w:sz="4" w:space="0" w:color="003D80"/>
              <w:right w:val="single" w:sz="4" w:space="0" w:color="003D80"/>
            </w:tcBorders>
          </w:tcPr>
          <w:p w14:paraId="3425FF0F" w14:textId="77777777" w:rsidR="00247325" w:rsidRDefault="00000000">
            <w:pPr>
              <w:jc w:val="center"/>
            </w:pPr>
            <w:r>
              <w:rPr>
                <w:b/>
                <w:color w:val="003D80"/>
                <w:sz w:val="16"/>
              </w:rPr>
              <w:t>Digital Signature:</w:t>
            </w:r>
            <w:r>
              <w:rPr>
                <w:b/>
                <w:color w:val="003D80"/>
                <w:sz w:val="16"/>
              </w:rPr>
              <w:br/>
            </w:r>
            <w:r>
              <w:rPr>
                <w:sz w:val="18"/>
              </w:rPr>
              <w:br/>
              <w:t>{{lead_supervisor_approval_signature}}</w:t>
            </w:r>
            <w:r>
              <w:rPr>
                <w:sz w:val="18"/>
              </w:rPr>
              <w:br/>
            </w:r>
          </w:p>
        </w:tc>
      </w:tr>
    </w:tbl>
    <w:p w14:paraId="698B20C8" w14:textId="77777777" w:rsidR="00247325" w:rsidRDefault="00247325"/>
    <w:p w14:paraId="4DE393B3" w14:textId="69DCCC1E" w:rsidR="00247325" w:rsidRDefault="00000000" w:rsidP="00FE307A">
      <w:pPr>
        <w:spacing w:before="240" w:after="120"/>
        <w:jc w:val="center"/>
      </w:pPr>
      <w:r>
        <w:rPr>
          <w:b/>
          <w:color w:val="003D80"/>
          <w:sz w:val="18"/>
        </w:rPr>
        <w:t>Report Generated: {{</w:t>
      </w:r>
      <w:proofErr w:type="spellStart"/>
      <w:r>
        <w:rPr>
          <w:b/>
          <w:color w:val="003D80"/>
          <w:sz w:val="18"/>
        </w:rPr>
        <w:t>report_generated_timestamp</w:t>
      </w:r>
      <w:proofErr w:type="spellEnd"/>
      <w:r>
        <w:rPr>
          <w:b/>
          <w:color w:val="003D80"/>
          <w:sz w:val="18"/>
        </w:rPr>
        <w:t>}}</w:t>
      </w:r>
      <w:r w:rsidR="00FE307A">
        <w:br/>
      </w:r>
      <w:r>
        <w:rPr>
          <w:color w:val="666666"/>
          <w:sz w:val="18"/>
        </w:rPr>
        <w:t>Digital Verification ID: {{</w:t>
      </w:r>
      <w:proofErr w:type="spellStart"/>
      <w:r>
        <w:rPr>
          <w:color w:val="666666"/>
          <w:sz w:val="18"/>
        </w:rPr>
        <w:t>digital_verification_id</w:t>
      </w:r>
      <w:proofErr w:type="spellEnd"/>
      <w:r>
        <w:rPr>
          <w:color w:val="666666"/>
          <w:sz w:val="18"/>
        </w:rPr>
        <w:t>}}</w:t>
      </w:r>
    </w:p>
    <w:sectPr w:rsidR="00247325" w:rsidSect="00034616"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EFDC3" w14:textId="77777777" w:rsidR="003F117C" w:rsidRDefault="003F117C">
      <w:pPr>
        <w:spacing w:after="0" w:line="240" w:lineRule="auto"/>
      </w:pPr>
      <w:r>
        <w:separator/>
      </w:r>
    </w:p>
  </w:endnote>
  <w:endnote w:type="continuationSeparator" w:id="0">
    <w:p w14:paraId="12350118" w14:textId="77777777" w:rsidR="003F117C" w:rsidRDefault="003F1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1DE40" w14:textId="77777777" w:rsidR="00247325" w:rsidRDefault="00000000">
    <w:pPr>
      <w:pStyle w:val="Footer"/>
      <w:jc w:val="center"/>
    </w:pPr>
    <w:r>
      <w:rPr>
        <w:b/>
        <w:color w:val="003D80"/>
        <w:sz w:val="14"/>
      </w:rPr>
      <w:t>CONFIDENTIAL — INDIAN RAILWAYS — RAPID RESPONSE PLATFORM (R3P)</w:t>
    </w:r>
    <w:r>
      <w:rPr>
        <w:color w:val="666666"/>
        <w:sz w:val="14"/>
      </w:rPr>
      <w:t xml:space="preserve">  |  Page </w:t>
    </w:r>
    <w:r>
      <w:fldChar w:fldCharType="begin"/>
    </w:r>
    <w:r>
      <w:instrText xml:space="preserve"> PAGE </w:instrText>
    </w:r>
    <w:r w:rsidR="00FE307A">
      <w:fldChar w:fldCharType="separate"/>
    </w:r>
    <w:r w:rsidR="00FE307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4F5CB" w14:textId="77777777" w:rsidR="003F117C" w:rsidRDefault="003F117C">
      <w:pPr>
        <w:spacing w:after="0" w:line="240" w:lineRule="auto"/>
      </w:pPr>
      <w:r>
        <w:separator/>
      </w:r>
    </w:p>
  </w:footnote>
  <w:footnote w:type="continuationSeparator" w:id="0">
    <w:p w14:paraId="231C6127" w14:textId="77777777" w:rsidR="003F117C" w:rsidRDefault="003F11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995274">
    <w:abstractNumId w:val="8"/>
  </w:num>
  <w:num w:numId="2" w16cid:durableId="1295524079">
    <w:abstractNumId w:val="6"/>
  </w:num>
  <w:num w:numId="3" w16cid:durableId="1370104771">
    <w:abstractNumId w:val="5"/>
  </w:num>
  <w:num w:numId="4" w16cid:durableId="264194023">
    <w:abstractNumId w:val="4"/>
  </w:num>
  <w:num w:numId="5" w16cid:durableId="1347094621">
    <w:abstractNumId w:val="7"/>
  </w:num>
  <w:num w:numId="6" w16cid:durableId="1170872858">
    <w:abstractNumId w:val="3"/>
  </w:num>
  <w:num w:numId="7" w16cid:durableId="134494486">
    <w:abstractNumId w:val="2"/>
  </w:num>
  <w:num w:numId="8" w16cid:durableId="1229926778">
    <w:abstractNumId w:val="1"/>
  </w:num>
  <w:num w:numId="9" w16cid:durableId="57360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325"/>
    <w:rsid w:val="0029639D"/>
    <w:rsid w:val="00326F90"/>
    <w:rsid w:val="003F117C"/>
    <w:rsid w:val="004D371E"/>
    <w:rsid w:val="00AA1D8D"/>
    <w:rsid w:val="00B47730"/>
    <w:rsid w:val="00CB0664"/>
    <w:rsid w:val="00FC693F"/>
    <w:rsid w:val="00FE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D8B807"/>
  <w14:defaultImageDpi w14:val="300"/>
  <w15:docId w15:val="{AA2195DF-DC46-4585-BFF5-AAE2F550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1326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Anvesh Rathore</cp:lastModifiedBy>
  <cp:revision>2</cp:revision>
  <dcterms:created xsi:type="dcterms:W3CDTF">2013-12-23T23:15:00Z</dcterms:created>
  <dcterms:modified xsi:type="dcterms:W3CDTF">2026-06-11T15:10:00Z</dcterms:modified>
  <cp:category/>
</cp:coreProperties>
</file>